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JUBELAY — Brand Guidelines</w:t>
      </w:r>
    </w:p>
    <w:p>
      <w:pPr>
        <w:pStyle w:val="Heading1"/>
      </w:pPr>
      <w:r>
        <w:t>JUBELAY — Brand Guidelines</w:t>
      </w:r>
    </w:p>
    <w:p>
      <w:pPr>
        <w:pStyle w:val="Heading3"/>
      </w:pPr>
      <w:r>
        <w:t>Visual Identity &amp; Design Reference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LOGO</w:t>
      </w:r>
    </w:p>
    <w:p>
      <w:pPr>
        <w:pStyle w:val="Heading3"/>
      </w:pPr>
      <w:r>
        <w:t>Primary Logo</w:t>
      </w:r>
    </w:p>
    <w:p>
      <w:pPr>
        <w:pStyle w:val="ListBullet"/>
      </w:pPr>
      <w:r>
        <w:t>Wordmark: JUBELAY</w:t>
      </w:r>
    </w:p>
    <w:p>
      <w:pPr>
        <w:pStyle w:val="ListBullet"/>
      </w:pPr>
      <w:r>
        <w:t>Font: Playfair Display, Bold</w:t>
      </w:r>
    </w:p>
    <w:p>
      <w:pPr>
        <w:pStyle w:val="ListBullet"/>
      </w:pPr>
      <w:r>
        <w:t>Color: #2C2C2C (JUBELAY Black)</w:t>
      </w:r>
    </w:p>
    <w:p>
      <w:pPr>
        <w:pStyle w:val="ListBullet"/>
      </w:pPr>
      <w:r>
        <w:t>Tagline: "Style Made Simple" — Assistant font, #8B8178</w:t>
      </w:r>
    </w:p>
    <w:p>
      <w:pPr>
        <w:pStyle w:val="Heading3"/>
      </w:pPr>
      <w:r>
        <w:t>Logo Variations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JUBELAY black on white</w:t>
            </w:r>
          </w:p>
        </w:tc>
      </w:tr>
      <w:tr>
        <w:tc>
          <w:tcPr>
            <w:tcW w:type="dxa" w:w="4320"/>
          </w:tcPr>
          <w:p>
            <w:r>
              <w:t>Reversed</w:t>
            </w:r>
          </w:p>
        </w:tc>
        <w:tc>
          <w:tcPr>
            <w:tcW w:type="dxa" w:w="4320"/>
          </w:tcPr>
          <w:p>
            <w:r>
              <w:t>JUBELAY white on dark backgrounds</w:t>
            </w:r>
          </w:p>
        </w:tc>
      </w:tr>
      <w:tr>
        <w:tc>
          <w:tcPr>
            <w:tcW w:type="dxa" w:w="4320"/>
          </w:tcPr>
          <w:p>
            <w:r>
              <w:t>Favicon</w:t>
            </w:r>
          </w:p>
        </w:tc>
        <w:tc>
          <w:tcPr>
            <w:tcW w:type="dxa" w:w="4320"/>
          </w:tcPr>
          <w:p>
            <w:r>
              <w:t>"J" in gold (#C9A96E) on black square</w:t>
            </w:r>
          </w:p>
        </w:tc>
      </w:tr>
    </w:tbl>
    <w:p/>
    <w:p>
      <w:pPr>
        <w:pStyle w:val="Heading3"/>
      </w:pPr>
      <w:r>
        <w:t>Logo Don'ts</w:t>
      </w:r>
    </w:p>
    <w:p>
      <w:pPr>
        <w:pStyle w:val="ListBullet"/>
      </w:pPr>
      <w:r>
        <w:t>Don't stretch or distort</w:t>
      </w:r>
    </w:p>
    <w:p>
      <w:pPr>
        <w:pStyle w:val="ListBullet"/>
      </w:pPr>
      <w:r>
        <w:t>Don't change colors</w:t>
      </w:r>
    </w:p>
    <w:p>
      <w:pPr>
        <w:pStyle w:val="ListBullet"/>
      </w:pPr>
      <w:r>
        <w:t>Don't add shadows</w:t>
      </w:r>
    </w:p>
    <w:p>
      <w:pPr>
        <w:pStyle w:val="ListBullet"/>
      </w:pPr>
      <w:r>
        <w:t>Minimum width: 120px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COLOR PALETTE</w:t>
      </w:r>
    </w:p>
    <w:p>
      <w:r>
        <w:rPr>
          <w:rFonts w:ascii="Courier New" w:hAnsi="Courier New"/>
          <w:sz w:val="18"/>
        </w:rPr>
        <w:t>JUBELAY BLACK     #2C2C2C    Headers, buttons, logo</w:t>
        <w:br/>
        <w:t>JUBELAY GOLD      #C9A96E    Accents, sale tags</w:t>
        <w:br/>
        <w:t>JUBELAY WHITE     #FFFFFF    Background</w:t>
        <w:br/>
        <w:t>JUBELAY CREAM     #F5F0EB    Section backgrounds</w:t>
        <w:br/>
        <w:t>JUBELAY GREY      #8B8178    Captions</w:t>
        <w:br/>
        <w:t>JUBELAY TEXT      #333333    Body text</w:t>
      </w:r>
    </w:p>
    <w:p>
      <w:pPr>
        <w:pStyle w:val="Heading3"/>
      </w:pPr>
      <w:r>
        <w:t>Shopify Theme Settings</w:t>
      </w:r>
    </w:p>
    <w:p>
      <w:r>
        <w:rPr>
          <w:rFonts w:ascii="Courier New" w:hAnsi="Courier New"/>
          <w:sz w:val="18"/>
        </w:rPr>
        <w:t>Background 1:          #FFFFFF</w:t>
        <w:br/>
        <w:t>Background 2:          #F5F0EB</w:t>
        <w:br/>
        <w:t>Text:                  #333333</w:t>
        <w:br/>
        <w:t>Button background:     #2C2C2C</w:t>
        <w:br/>
        <w:t>Button text:           #FFFFFF</w:t>
        <w:br/>
        <w:t>Accent:                #C9A96E</w:t>
        <w:br/>
        <w:t>Footer background:     #2C2C2C</w:t>
        <w:br/>
        <w:t>Footer text:           #FFFFFF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Font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Playfair Display Bold</w:t>
            </w:r>
          </w:p>
        </w:tc>
        <w:tc>
          <w:tcPr>
            <w:tcW w:type="dxa" w:w="2880"/>
          </w:tcPr>
          <w:p>
            <w:r>
              <w:t>48px</w:t>
            </w:r>
          </w:p>
        </w:tc>
      </w:tr>
      <w:tr>
        <w:tc>
          <w:tcPr>
            <w:tcW w:type="dxa" w:w="2880"/>
          </w:tcPr>
          <w:p>
            <w:r>
              <w:t>H2</w:t>
            </w:r>
          </w:p>
        </w:tc>
        <w:tc>
          <w:tcPr>
            <w:tcW w:type="dxa" w:w="2880"/>
          </w:tcPr>
          <w:p>
            <w:r>
              <w:t>Playfair Display Semi-Bold</w:t>
            </w:r>
          </w:p>
        </w:tc>
        <w:tc>
          <w:tcPr>
            <w:tcW w:type="dxa" w:w="2880"/>
          </w:tcPr>
          <w:p>
            <w:r>
              <w:t>32px</w:t>
            </w:r>
          </w:p>
        </w:tc>
      </w:tr>
      <w:tr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Assistant Regular</w:t>
            </w:r>
          </w:p>
        </w:tc>
        <w:tc>
          <w:tcPr>
            <w:tcW w:type="dxa" w:w="2880"/>
          </w:tcPr>
          <w:p>
            <w:r>
              <w:t>16px</w:t>
            </w:r>
          </w:p>
        </w:tc>
      </w:tr>
      <w:tr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>
              <w:t>Assistant Bold UPPERCASE</w:t>
            </w:r>
          </w:p>
        </w:tc>
        <w:tc>
          <w:tcPr>
            <w:tcW w:type="dxa" w:w="2880"/>
          </w:tcPr>
          <w:p>
            <w:r>
              <w:t>14px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PACKAGING</w:t>
      </w:r>
    </w:p>
    <w:p>
      <w:pPr>
        <w:pStyle w:val="Heading3"/>
      </w:pPr>
      <w:r>
        <w:t>Branded Pouch</w:t>
      </w:r>
    </w:p>
    <w:p>
      <w:pPr>
        <w:pStyle w:val="ListBullet"/>
      </w:pPr>
      <w:r>
        <w:t>Black or cream drawstring pouch</w:t>
      </w:r>
    </w:p>
    <w:p>
      <w:pPr>
        <w:pStyle w:val="ListBullet"/>
      </w:pPr>
      <w:r>
        <w:t>JUBELAY logo in gold foil</w:t>
      </w:r>
    </w:p>
    <w:p>
      <w:pPr>
        <w:pStyle w:val="ListBullet"/>
      </w:pPr>
      <w:r>
        <w:t>Size: 20cm x 25cm</w:t>
      </w:r>
    </w:p>
    <w:p>
      <w:pPr>
        <w:pStyle w:val="Heading3"/>
      </w:pPr>
      <w:r>
        <w:t>Thank You Card</w:t>
      </w:r>
    </w:p>
    <w:p>
      <w:r>
        <w:rPr>
          <w:rFonts w:ascii="Courier New" w:hAnsi="Courier New"/>
          <w:sz w:val="18"/>
        </w:rPr>
        <w:t>Front:  JUBELAY logo + "Style Made Simple"</w:t>
        <w:br/>
        <w:t>Inside: "Thank you! Share @jubelay.pk</w:t>
        <w:br/>
        <w:t xml:space="preserve">         Use code JUBELAY10 for 10% off"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SOCIAL MEDIA AD COPY</w:t>
      </w:r>
    </w:p>
    <w:p>
      <w:r>
        <w:t>Template 1:</w:t>
      </w:r>
    </w:p>
    <w:p>
      <w:r>
        <w:rPr>
          <w:rFonts w:ascii="Courier New" w:hAnsi="Courier New"/>
          <w:sz w:val="18"/>
        </w:rPr>
        <w:t>Tired of hijabs that slip? 😩</w:t>
        <w:br/>
        <w:t>JUBELAY Instant Hijab — ready in 5 seconds.</w:t>
        <w:br/>
        <w:t>✅ Free COD | Rs. 1,799</w:t>
        <w:br/>
        <w:t>Order now → [link]</w:t>
      </w:r>
    </w:p>
    <w:p>
      <w:r>
        <w:t>Template 2:</w:t>
      </w:r>
    </w:p>
    <w:p>
      <w:r>
        <w:rPr>
          <w:rFonts w:ascii="Courier New" w:hAnsi="Courier New"/>
          <w:sz w:val="18"/>
        </w:rPr>
        <w:t>"Best hijab ever!" — Ayesha ⭐⭐⭐⭐⭐</w:t>
        <w:br/>
        <w:t>JUBELAY Instant Jersey Hijab Set</w:t>
        <w:br/>
        <w:t>Free COD delivery → [link]</w:t>
      </w:r>
    </w:p>
    <w:p>
      <w:r>
        <w:t>Template 3:</w:t>
      </w:r>
    </w:p>
    <w:p>
      <w:r>
        <w:rPr>
          <w:rFonts w:ascii="Courier New" w:hAnsi="Courier New"/>
          <w:sz w:val="18"/>
        </w:rPr>
        <w:t>NEW ARRIVAL 🖤</w:t>
        <w:br/>
        <w:t>JUBELAY Instant Hijab — Dusty Rose</w:t>
        <w:br/>
        <w:t>Rs. 1,799 | Order on WhatsApp</w:t>
        <w:br/>
        <w:t>03XX-XXXXXXX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*JUBELAY Brand Guidelines v1.0*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