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JUBELAY Brand Kit — Start Here</w:t>
      </w:r>
    </w:p>
    <w:p>
      <w:pPr>
        <w:pStyle w:val="Heading1"/>
      </w:pPr>
      <w:r>
        <w:t>JUBELAY Brand Kit — Download Package</w:t>
      </w:r>
    </w:p>
    <w:p>
      <w:pPr>
        <w:pStyle w:val="Heading2"/>
      </w:pPr>
      <w:r>
        <w:t>📦 Is Folder Mein Kya Hai?</w:t>
      </w:r>
    </w:p>
    <w:p>
      <w:r>
        <w:rPr>
          <w:rFonts w:ascii="Courier New" w:hAnsi="Courier New"/>
          <w:sz w:val="18"/>
        </w:rPr>
        <w:t>jubelay-brand-kit/</w:t>
        <w:br/>
        <w:t>├── README.md                              ← Yeh file (start yahan se)</w:t>
        <w:br/>
        <w:t>├── JUBELAY-SHOPIFY-COMPLETE-GUIDE.md      ← Poora Shopify guide</w:t>
        <w:br/>
        <w:t>├── BRAND-GUIDELINES.md                    ← Colors, fonts, logo rules</w:t>
        <w:br/>
        <w:t>└── images/</w:t>
        <w:br/>
        <w:t xml:space="preserve">    ├── jubelay-logo-primary.png           ← Logo design</w:t>
        <w:br/>
        <w:t xml:space="preserve">    ├── jubelay-homepage-mockup.png        ← Homepage design reference</w:t>
        <w:br/>
        <w:t xml:space="preserve">    ├── jubelay-product-page-mockup.png    ← Product page reference</w:t>
        <w:br/>
        <w:t xml:space="preserve">    ├── jubelay-brand-colors-design-system.png ← Colors + fonts</w:t>
        <w:br/>
        <w:t xml:space="preserve">    └── jubelay-instagram-post-template.png    ← Instagram post template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🚀 Kaise Use Karein?</w:t>
      </w:r>
    </w:p>
    <w:p>
      <w:pPr>
        <w:pStyle w:val="ListNumber"/>
      </w:pPr>
      <w:r>
        <w:t>Guide padho → `JUBELAY-SHOPIFY-COMPLETE-GUIDE.md` (sab kuch is mein hai)</w:t>
      </w:r>
    </w:p>
    <w:p>
      <w:pPr>
        <w:pStyle w:val="ListNumber"/>
      </w:pPr>
      <w:r>
        <w:t>Design dekho → `images/` folder mein 5 pictures</w:t>
      </w:r>
    </w:p>
    <w:p>
      <w:pPr>
        <w:pStyle w:val="ListNumber"/>
      </w:pPr>
      <w:r>
        <w:t>Brand follow karo → `BRAND-GUIDELINES.md` se colors/fonts set karo</w:t>
      </w:r>
    </w:p>
    <w:p>
      <w:pPr>
        <w:pStyle w:val="ListNumber"/>
      </w:pPr>
      <w:r>
        <w:t>Shopify setup → Guide ke Step 10 follow karo</w:t>
      </w:r>
    </w:p>
    <w:p>
      <w:pPr>
        <w:pStyle w:val="ListNumber"/>
      </w:pPr>
      <w:r>
        <w:t>Launch!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🎨 Quick 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Hex</w:t>
            </w:r>
          </w:p>
        </w:tc>
        <w:tc>
          <w:tcPr>
            <w:tcW w:type="dxa" w:w="2880"/>
          </w:tcPr>
          <w:p>
            <w:r>
              <w:t>Use</w:t>
            </w:r>
          </w:p>
        </w:tc>
      </w:tr>
      <w:tr>
        <w:tc>
          <w:tcPr>
            <w:tcW w:type="dxa" w:w="2880"/>
          </w:tcPr>
          <w:p>
            <w:r>
              <w:t>JUBELAY Black</w:t>
            </w:r>
          </w:p>
        </w:tc>
        <w:tc>
          <w:tcPr>
            <w:tcW w:type="dxa" w:w="2880"/>
          </w:tcPr>
          <w:p>
            <w:r>
              <w:t>`#2C2C2C`</w:t>
            </w:r>
          </w:p>
        </w:tc>
        <w:tc>
          <w:tcPr>
            <w:tcW w:type="dxa" w:w="2880"/>
          </w:tcPr>
          <w:p>
            <w:r>
              <w:t>Buttons, logo</w:t>
            </w:r>
          </w:p>
        </w:tc>
      </w:tr>
      <w:tr>
        <w:tc>
          <w:tcPr>
            <w:tcW w:type="dxa" w:w="2880"/>
          </w:tcPr>
          <w:p>
            <w:r>
              <w:t>JUBELAY Gold</w:t>
            </w:r>
          </w:p>
        </w:tc>
        <w:tc>
          <w:tcPr>
            <w:tcW w:type="dxa" w:w="2880"/>
          </w:tcPr>
          <w:p>
            <w:r>
              <w:t>`#C9A96E`</w:t>
            </w:r>
          </w:p>
        </w:tc>
        <w:tc>
          <w:tcPr>
            <w:tcW w:type="dxa" w:w="2880"/>
          </w:tcPr>
          <w:p>
            <w:r>
              <w:t>Accents</w:t>
            </w:r>
          </w:p>
        </w:tc>
      </w:tr>
      <w:tr>
        <w:tc>
          <w:tcPr>
            <w:tcW w:type="dxa" w:w="2880"/>
          </w:tcPr>
          <w:p>
            <w:r>
              <w:t>JUBELAY White</w:t>
            </w:r>
          </w:p>
        </w:tc>
        <w:tc>
          <w:tcPr>
            <w:tcW w:type="dxa" w:w="2880"/>
          </w:tcPr>
          <w:p>
            <w:r>
              <w:t>`#FFFFFF`</w:t>
            </w:r>
          </w:p>
        </w:tc>
        <w:tc>
          <w:tcPr>
            <w:tcW w:type="dxa" w:w="2880"/>
          </w:tcPr>
          <w:p>
            <w:r>
              <w:t>Background</w:t>
            </w:r>
          </w:p>
        </w:tc>
      </w:tr>
      <w:tr>
        <w:tc>
          <w:tcPr>
            <w:tcW w:type="dxa" w:w="2880"/>
          </w:tcPr>
          <w:p>
            <w:r>
              <w:t>JUBELAY Cream</w:t>
            </w:r>
          </w:p>
        </w:tc>
        <w:tc>
          <w:tcPr>
            <w:tcW w:type="dxa" w:w="2880"/>
          </w:tcPr>
          <w:p>
            <w:r>
              <w:t>`#F5F0EB`</w:t>
            </w:r>
          </w:p>
        </w:tc>
        <w:tc>
          <w:tcPr>
            <w:tcW w:type="dxa" w:w="2880"/>
          </w:tcPr>
          <w:p>
            <w:r>
              <w:t>Sections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📱 Brand Info</w:t>
      </w:r>
    </w:p>
    <w:p>
      <w:r>
        <w:rPr>
          <w:rFonts w:ascii="Courier New" w:hAnsi="Courier New"/>
          <w:sz w:val="18"/>
        </w:rPr>
        <w:t>Brand:     JUBELAY</w:t>
        <w:br/>
        <w:t>Tagline:   Style Made Simple</w:t>
        <w:br/>
        <w:t>Product:   Instant Jersey Hijab Set</w:t>
        <w:br/>
        <w:t>Price:     PKR 1,799</w:t>
        <w:br/>
        <w:t>Domain:    jubelay.pk</w:t>
        <w:br/>
        <w:t>Theme:     Dawn (Shopify free)</w:t>
        <w:br/>
        <w:t>Instagram: @jubelay.pk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📥 Download</w:t>
      </w:r>
    </w:p>
    <w:p>
      <w:r>
        <w:t>Poora folder zip mein: jubelay-brand-kit.zip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*JUBELAY Brand Kit v1.0*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