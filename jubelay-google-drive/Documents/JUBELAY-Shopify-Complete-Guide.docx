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JUBELAY — Complete Shopify Store Guide</w:t>
      </w:r>
    </w:p>
    <w:p>
      <w:pPr>
        <w:pStyle w:val="Heading1"/>
      </w:pPr>
      <w:r>
        <w:t>JUBELAY — Complete Shopify Store Guide</w:t>
      </w:r>
    </w:p>
    <w:p>
      <w:pPr>
        <w:pStyle w:val="Heading3"/>
      </w:pPr>
      <w:r>
        <w:t>Modest Fashion Brand | Pakistan E-Commerce | Shopify + Dawn Theme</w:t>
      </w:r>
    </w:p>
    <w:p>
      <w:r>
        <w:t>──────────────────────────────────────────────────</w:t>
      </w:r>
    </w:p>
    <w:p>
      <w:r>
        <w:t>&gt; Brand Name: JUBELAY</w:t>
      </w:r>
    </w:p>
    <w:p>
      <w:r>
        <w:t>&gt; Tagline: Style Made Simple</w:t>
      </w:r>
    </w:p>
    <w:p>
      <w:r>
        <w:t>&gt; Niche: Premium Instant Hijabs &amp; Modest Fashion Accessories</w:t>
      </w:r>
    </w:p>
    <w:p>
      <w:r>
        <w:t>&gt; Platform: Shopify (Dawn Theme)</w:t>
      </w:r>
    </w:p>
    <w:p>
      <w:r>
        <w:t>&gt; Market: Pakistan (COD + JazzCash + EasyPaisa)</w:t>
      </w:r>
    </w:p>
    <w:p>
      <w:r>
        <w:t>&gt; Domain Suggestion: jubelay.pk or shopjubelay.com</w:t>
      </w:r>
    </w:p>
    <w:p>
      <w:r>
        <w:t>──────────────────────────────────────────────────</w:t>
      </w:r>
    </w:p>
    <w:p>
      <w:pPr>
        <w:pStyle w:val="Heading2"/>
      </w:pPr>
      <w:r>
        <w:t>TABLE OF CONTENTS</w:t>
      </w:r>
    </w:p>
    <w:p>
      <w:pPr>
        <w:pStyle w:val="ListNumber"/>
      </w:pPr>
      <w:r>
        <w:t>[Brand Overview](#1-brand-overview)</w:t>
      </w:r>
    </w:p>
    <w:p>
      <w:pPr>
        <w:pStyle w:val="ListNumber"/>
      </w:pPr>
      <w:r>
        <w:t>[Product Strategy](#2-product-strategy)</w:t>
      </w:r>
    </w:p>
    <w:p>
      <w:pPr>
        <w:pStyle w:val="ListNumber"/>
      </w:pPr>
      <w:r>
        <w:t>[Shopify Pages List](#3-shopify-pages-list)</w:t>
      </w:r>
    </w:p>
    <w:p>
      <w:pPr>
        <w:pStyle w:val="ListNumber"/>
      </w:pPr>
      <w:r>
        <w:t>[Navigation &amp; Menu](#4-navigation--menu)</w:t>
      </w:r>
    </w:p>
    <w:p>
      <w:pPr>
        <w:pStyle w:val="ListNumber"/>
      </w:pPr>
      <w:r>
        <w:t>[Homepage Design](#5-homepage-design)</w:t>
      </w:r>
    </w:p>
    <w:p>
      <w:pPr>
        <w:pStyle w:val="ListNumber"/>
      </w:pPr>
      <w:r>
        <w:t>[Product Page Template](#6-product-page-template)</w:t>
      </w:r>
    </w:p>
    <w:p>
      <w:pPr>
        <w:pStyle w:val="ListNumber"/>
      </w:pPr>
      <w:r>
        <w:t>[All Page Content (Ready to Copy)](#7-all-page-content-ready-to-copy)</w:t>
      </w:r>
    </w:p>
    <w:p>
      <w:pPr>
        <w:pStyle w:val="ListNumber"/>
      </w:pPr>
      <w:r>
        <w:t>[Design System (Colors, Fonts, Logo)](#8-design-system)</w:t>
      </w:r>
    </w:p>
    <w:p>
      <w:pPr>
        <w:pStyle w:val="ListNumber"/>
      </w:pPr>
      <w:r>
        <w:t>[Pakistan Setup (COD, Shipping, WhatsApp)](#9-pakistan-setup)</w:t>
      </w:r>
    </w:p>
    <w:p>
      <w:pPr>
        <w:pStyle w:val="ListNumber"/>
      </w:pPr>
      <w:r>
        <w:t>[Shopify Step-by-Step Setup](#10-shopify-step-by-step-setup)</w:t>
      </w:r>
    </w:p>
    <w:p>
      <w:pPr>
        <w:pStyle w:val="ListNumber"/>
      </w:pPr>
      <w:r>
        <w:t>[Product Listing Template](#11-product-listing-template)</w:t>
      </w:r>
    </w:p>
    <w:p>
      <w:pPr>
        <w:pStyle w:val="ListNumber"/>
      </w:pPr>
      <w:r>
        <w:t>[Launch Checklist](#12-launch-checklist)</w:t>
      </w:r>
    </w:p>
    <w:p>
      <w:pPr>
        <w:pStyle w:val="ListNumber"/>
      </w:pPr>
      <w:r>
        <w:t>[Cost Breakdown](#13-cost-breakdown)</w:t>
      </w:r>
    </w:p>
    <w:p>
      <w:pPr>
        <w:pStyle w:val="ListNumber"/>
      </w:pPr>
      <w:r>
        <w:t>[Monthly Running Costs](#14-monthly-running-costs)</w:t>
      </w:r>
    </w:p>
    <w:p>
      <w:r>
        <w:t>──────────────────────────────────────────────────</w:t>
      </w:r>
    </w:p>
    <w:p>
      <w:pPr>
        <w:pStyle w:val="Heading2"/>
      </w:pPr>
      <w:r>
        <w:t>1. BRAND OVERVIEW</w:t>
      </w:r>
    </w:p>
    <w:p>
      <w:pPr>
        <w:pStyle w:val="Heading3"/>
      </w:pPr>
      <w:r>
        <w:t>Brand Identity</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Detail</w:t>
            </w:r>
          </w:p>
        </w:tc>
      </w:tr>
      <w:tr>
        <w:tc>
          <w:tcPr>
            <w:tcW w:type="dxa" w:w="4320"/>
          </w:tcPr>
          <w:p>
            <w:r>
              <w:t>**Brand Name**</w:t>
            </w:r>
          </w:p>
        </w:tc>
        <w:tc>
          <w:tcPr>
            <w:tcW w:type="dxa" w:w="4320"/>
          </w:tcPr>
          <w:p>
            <w:r>
              <w:t>JUBELAY</w:t>
            </w:r>
          </w:p>
        </w:tc>
      </w:tr>
      <w:tr>
        <w:tc>
          <w:tcPr>
            <w:tcW w:type="dxa" w:w="4320"/>
          </w:tcPr>
          <w:p>
            <w:r>
              <w:t>**Pronunciation**</w:t>
            </w:r>
          </w:p>
        </w:tc>
        <w:tc>
          <w:tcPr>
            <w:tcW w:type="dxa" w:w="4320"/>
          </w:tcPr>
          <w:p>
            <w:r>
              <w:t>Ju-be-lay</w:t>
            </w:r>
          </w:p>
        </w:tc>
      </w:tr>
      <w:tr>
        <w:tc>
          <w:tcPr>
            <w:tcW w:type="dxa" w:w="4320"/>
          </w:tcPr>
          <w:p>
            <w:r>
              <w:t>**Tagline**</w:t>
            </w:r>
          </w:p>
        </w:tc>
        <w:tc>
          <w:tcPr>
            <w:tcW w:type="dxa" w:w="4320"/>
          </w:tcPr>
          <w:p>
            <w:r>
              <w:t>Style Made Simple</w:t>
            </w:r>
          </w:p>
        </w:tc>
      </w:tr>
      <w:tr>
        <w:tc>
          <w:tcPr>
            <w:tcW w:type="dxa" w:w="4320"/>
          </w:tcPr>
          <w:p>
            <w:r>
              <w:t>**Sub-tagline**</w:t>
            </w:r>
          </w:p>
        </w:tc>
        <w:tc>
          <w:tcPr>
            <w:tcW w:type="dxa" w:w="4320"/>
          </w:tcPr>
          <w:p>
            <w:r>
              <w:t>Premium Instant Hijabs — Ready in Seconds</w:t>
            </w:r>
          </w:p>
        </w:tc>
      </w:tr>
      <w:tr>
        <w:tc>
          <w:tcPr>
            <w:tcW w:type="dxa" w:w="4320"/>
          </w:tcPr>
          <w:p>
            <w:r>
              <w:t>**Target Audience**</w:t>
            </w:r>
          </w:p>
        </w:tc>
        <w:tc>
          <w:tcPr>
            <w:tcW w:type="dxa" w:w="4320"/>
          </w:tcPr>
          <w:p>
            <w:r>
              <w:t>Pakistani women 18-35, modest fashion lovers</w:t>
            </w:r>
          </w:p>
        </w:tc>
      </w:tr>
      <w:tr>
        <w:tc>
          <w:tcPr>
            <w:tcW w:type="dxa" w:w="4320"/>
          </w:tcPr>
          <w:p>
            <w:r>
              <w:t>**Price Range**</w:t>
            </w:r>
          </w:p>
        </w:tc>
        <w:tc>
          <w:tcPr>
            <w:tcW w:type="dxa" w:w="4320"/>
          </w:tcPr>
          <w:p>
            <w:r>
              <w:t>PKR 1,499 — 2,499</w:t>
            </w:r>
          </w:p>
        </w:tc>
      </w:tr>
      <w:tr>
        <w:tc>
          <w:tcPr>
            <w:tcW w:type="dxa" w:w="4320"/>
          </w:tcPr>
          <w:p>
            <w:r>
              <w:t>**USP**</w:t>
            </w:r>
          </w:p>
        </w:tc>
        <w:tc>
          <w:tcPr>
            <w:tcW w:type="dxa" w:w="4320"/>
          </w:tcPr>
          <w:p>
            <w:r>
              <w:t>Ready-to-wear instant hijabs with magnetic pins, premium fabric, fast COD delivery</w:t>
            </w:r>
          </w:p>
        </w:tc>
      </w:tr>
    </w:tbl>
    <w:p/>
    <w:p>
      <w:pPr>
        <w:pStyle w:val="Heading3"/>
      </w:pPr>
      <w:r>
        <w:t>Brand Voice</w:t>
      </w:r>
    </w:p>
    <w:p>
      <w:pPr>
        <w:pStyle w:val="ListBullet"/>
      </w:pPr>
      <w:r>
        <w:t>Tone: Warm, confident, elegant</w:t>
      </w:r>
    </w:p>
    <w:p>
      <w:pPr>
        <w:pStyle w:val="ListBullet"/>
      </w:pPr>
      <w:r>
        <w:t>Language: Simple Urdu-English mix (Roman Urdu in ads, English on website)</w:t>
      </w:r>
    </w:p>
    <w:p>
      <w:pPr>
        <w:pStyle w:val="ListBullet"/>
      </w:pPr>
      <w:r>
        <w:t>Personality: Trustworthy friend who knows style</w:t>
      </w:r>
    </w:p>
    <w:p>
      <w:pPr>
        <w:pStyle w:val="Heading3"/>
      </w:pPr>
      <w:r>
        <w:t>Social Media Handles (Reserve These)</w:t>
      </w:r>
    </w:p>
    <w:p>
      <w:r>
        <w:rPr>
          <w:rFonts w:ascii="Courier New" w:hAnsi="Courier New"/>
          <w:sz w:val="18"/>
        </w:rPr>
        <w:t>Instagram:  @jubelay.pk</w:t>
        <w:br/>
        <w:t>TikTok:     @jubelay.pk</w:t>
        <w:br/>
        <w:t>Facebook:   @jubelayofficial</w:t>
        <w:br/>
        <w:t>WhatsApp:   03XX-XXXXXXX (Business number)</w:t>
      </w:r>
    </w:p>
    <w:p>
      <w:r>
        <w:t>──────────────────────────────────────────────────</w:t>
      </w:r>
    </w:p>
    <w:p>
      <w:pPr>
        <w:pStyle w:val="Heading2"/>
      </w:pPr>
      <w:r>
        <w:t>2. PRODUCT STRATEGY</w:t>
      </w:r>
    </w:p>
    <w:p>
      <w:pPr>
        <w:pStyle w:val="Heading3"/>
      </w:pPr>
      <w:r>
        <w:t>Hero Product (Launch With This)</w:t>
      </w:r>
    </w:p>
    <w:p>
      <w:r>
        <w:t>JUBELAY Instant Jersey Hijab Set</w:t>
      </w:r>
    </w:p>
    <w:p>
      <w:pPr>
        <w:pStyle w:val="ListBullet"/>
      </w:pPr>
      <w:r>
        <w:t>Ready-to-wear stretch jersey hijab with built-in cap</w:t>
      </w:r>
    </w:p>
    <w:p>
      <w:pPr>
        <w:pStyle w:val="ListBullet"/>
      </w:pPr>
      <w:r>
        <w:t>2 magnetic hijab pins included</w:t>
      </w:r>
    </w:p>
    <w:p>
      <w:pPr>
        <w:pStyle w:val="ListBullet"/>
      </w:pPr>
      <w:r>
        <w:t>Branded JUBELAY pouch</w:t>
      </w:r>
    </w:p>
    <w:p>
      <w:pPr>
        <w:pStyle w:val="ListBullet"/>
      </w:pPr>
      <w:r>
        <w:t>Free size</w:t>
      </w:r>
    </w:p>
    <w:p>
      <w:pPr>
        <w:pStyle w:val="ListBullet"/>
      </w:pPr>
      <w:r>
        <w:t>Selling Price: PKR 1,799</w:t>
      </w:r>
    </w:p>
    <w:p>
      <w:pPr>
        <w:pStyle w:val="Heading3"/>
      </w:pPr>
      <w:r>
        <w:t>Launch Product Line (Start with 8-10 SKUs)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Product Name</w:t>
            </w:r>
          </w:p>
        </w:tc>
        <w:tc>
          <w:tcPr>
            <w:tcW w:type="dxa" w:w="2160"/>
          </w:tcPr>
          <w:p>
            <w:r>
              <w:t>Color</w:t>
            </w:r>
          </w:p>
        </w:tc>
        <w:tc>
          <w:tcPr>
            <w:tcW w:type="dxa" w:w="2160"/>
          </w:tcPr>
          <w:p>
            <w:r>
              <w:t>Price (PKR)</w:t>
            </w:r>
          </w:p>
        </w:tc>
      </w:tr>
      <w:tr>
        <w:tc>
          <w:tcPr>
            <w:tcW w:type="dxa" w:w="2160"/>
          </w:tcPr>
          <w:p>
            <w:r>
              <w:t>1</w:t>
            </w:r>
          </w:p>
        </w:tc>
        <w:tc>
          <w:tcPr>
            <w:tcW w:type="dxa" w:w="2160"/>
          </w:tcPr>
          <w:p>
            <w:r>
              <w:t>JUBELAY Instant Jersey Hijab Set — Black</w:t>
            </w:r>
          </w:p>
        </w:tc>
        <w:tc>
          <w:tcPr>
            <w:tcW w:type="dxa" w:w="2160"/>
          </w:tcPr>
          <w:p>
            <w:r>
              <w:t>Black</w:t>
            </w:r>
          </w:p>
        </w:tc>
        <w:tc>
          <w:tcPr>
            <w:tcW w:type="dxa" w:w="2160"/>
          </w:tcPr>
          <w:p>
            <w:r>
              <w:t>1,799</w:t>
            </w:r>
          </w:p>
        </w:tc>
      </w:tr>
      <w:tr>
        <w:tc>
          <w:tcPr>
            <w:tcW w:type="dxa" w:w="2160"/>
          </w:tcPr>
          <w:p>
            <w:r>
              <w:t>2</w:t>
            </w:r>
          </w:p>
        </w:tc>
        <w:tc>
          <w:tcPr>
            <w:tcW w:type="dxa" w:w="2160"/>
          </w:tcPr>
          <w:p>
            <w:r>
              <w:t>JUBELAY Instant Jersey Hijab Set — Beige</w:t>
            </w:r>
          </w:p>
        </w:tc>
        <w:tc>
          <w:tcPr>
            <w:tcW w:type="dxa" w:w="2160"/>
          </w:tcPr>
          <w:p>
            <w:r>
              <w:t>Beige</w:t>
            </w:r>
          </w:p>
        </w:tc>
        <w:tc>
          <w:tcPr>
            <w:tcW w:type="dxa" w:w="2160"/>
          </w:tcPr>
          <w:p>
            <w:r>
              <w:t>1,799</w:t>
            </w:r>
          </w:p>
        </w:tc>
      </w:tr>
      <w:tr>
        <w:tc>
          <w:tcPr>
            <w:tcW w:type="dxa" w:w="2160"/>
          </w:tcPr>
          <w:p>
            <w:r>
              <w:t>3</w:t>
            </w:r>
          </w:p>
        </w:tc>
        <w:tc>
          <w:tcPr>
            <w:tcW w:type="dxa" w:w="2160"/>
          </w:tcPr>
          <w:p>
            <w:r>
              <w:t>JUBELAY Instant Jersey Hijab Set — Dusty Rose</w:t>
            </w:r>
          </w:p>
        </w:tc>
        <w:tc>
          <w:tcPr>
            <w:tcW w:type="dxa" w:w="2160"/>
          </w:tcPr>
          <w:p>
            <w:r>
              <w:t>Dusty Rose</w:t>
            </w:r>
          </w:p>
        </w:tc>
        <w:tc>
          <w:tcPr>
            <w:tcW w:type="dxa" w:w="2160"/>
          </w:tcPr>
          <w:p>
            <w:r>
              <w:t>1,799</w:t>
            </w:r>
          </w:p>
        </w:tc>
      </w:tr>
      <w:tr>
        <w:tc>
          <w:tcPr>
            <w:tcW w:type="dxa" w:w="2160"/>
          </w:tcPr>
          <w:p>
            <w:r>
              <w:t>4</w:t>
            </w:r>
          </w:p>
        </w:tc>
        <w:tc>
          <w:tcPr>
            <w:tcW w:type="dxa" w:w="2160"/>
          </w:tcPr>
          <w:p>
            <w:r>
              <w:t>JUBELAY Instant Jersey Hijab Set — Olive Green</w:t>
            </w:r>
          </w:p>
        </w:tc>
        <w:tc>
          <w:tcPr>
            <w:tcW w:type="dxa" w:w="2160"/>
          </w:tcPr>
          <w:p>
            <w:r>
              <w:t>Olive</w:t>
            </w:r>
          </w:p>
        </w:tc>
        <w:tc>
          <w:tcPr>
            <w:tcW w:type="dxa" w:w="2160"/>
          </w:tcPr>
          <w:p>
            <w:r>
              <w:t>1,799</w:t>
            </w:r>
          </w:p>
        </w:tc>
      </w:tr>
      <w:tr>
        <w:tc>
          <w:tcPr>
            <w:tcW w:type="dxa" w:w="2160"/>
          </w:tcPr>
          <w:p>
            <w:r>
              <w:t>5</w:t>
            </w:r>
          </w:p>
        </w:tc>
        <w:tc>
          <w:tcPr>
            <w:tcW w:type="dxa" w:w="2160"/>
          </w:tcPr>
          <w:p>
            <w:r>
              <w:t>JUBELAY Instant Jersey Hijab Set — Navy Blue</w:t>
            </w:r>
          </w:p>
        </w:tc>
        <w:tc>
          <w:tcPr>
            <w:tcW w:type="dxa" w:w="2160"/>
          </w:tcPr>
          <w:p>
            <w:r>
              <w:t>Navy</w:t>
            </w:r>
          </w:p>
        </w:tc>
        <w:tc>
          <w:tcPr>
            <w:tcW w:type="dxa" w:w="2160"/>
          </w:tcPr>
          <w:p>
            <w:r>
              <w:t>1,799</w:t>
            </w:r>
          </w:p>
        </w:tc>
      </w:tr>
      <w:tr>
        <w:tc>
          <w:tcPr>
            <w:tcW w:type="dxa" w:w="2160"/>
          </w:tcPr>
          <w:p>
            <w:r>
              <w:t>6</w:t>
            </w:r>
          </w:p>
        </w:tc>
        <w:tc>
          <w:tcPr>
            <w:tcW w:type="dxa" w:w="2160"/>
          </w:tcPr>
          <w:p>
            <w:r>
              <w:t>JUBELAY Magnetic Hijab Pin Set (6 pcs)</w:t>
            </w:r>
          </w:p>
        </w:tc>
        <w:tc>
          <w:tcPr>
            <w:tcW w:type="dxa" w:w="2160"/>
          </w:tcPr>
          <w:p>
            <w:r>
              <w:t>Gold/Silver</w:t>
            </w:r>
          </w:p>
        </w:tc>
        <w:tc>
          <w:tcPr>
            <w:tcW w:type="dxa" w:w="2160"/>
          </w:tcPr>
          <w:p>
            <w:r>
              <w:t>499</w:t>
            </w:r>
          </w:p>
        </w:tc>
      </w:tr>
      <w:tr>
        <w:tc>
          <w:tcPr>
            <w:tcW w:type="dxa" w:w="2160"/>
          </w:tcPr>
          <w:p>
            <w:r>
              <w:t>7</w:t>
            </w:r>
          </w:p>
        </w:tc>
        <w:tc>
          <w:tcPr>
            <w:tcW w:type="dxa" w:w="2160"/>
          </w:tcPr>
          <w:p>
            <w:r>
              <w:t>JUBELAY Hijab Underscarf Cap — 2 Pack</w:t>
            </w:r>
          </w:p>
        </w:tc>
        <w:tc>
          <w:tcPr>
            <w:tcW w:type="dxa" w:w="2160"/>
          </w:tcPr>
          <w:p>
            <w:r>
              <w:t>Black/Beige</w:t>
            </w:r>
          </w:p>
        </w:tc>
        <w:tc>
          <w:tcPr>
            <w:tcW w:type="dxa" w:w="2160"/>
          </w:tcPr>
          <w:p>
            <w:r>
              <w:t>399</w:t>
            </w:r>
          </w:p>
        </w:tc>
      </w:tr>
      <w:tr>
        <w:tc>
          <w:tcPr>
            <w:tcW w:type="dxa" w:w="2160"/>
          </w:tcPr>
          <w:p>
            <w:r>
              <w:t>8</w:t>
            </w:r>
          </w:p>
        </w:tc>
        <w:tc>
          <w:tcPr>
            <w:tcW w:type="dxa" w:w="2160"/>
          </w:tcPr>
          <w:p>
            <w:r>
              <w:t>JUBELAY Starter Bundle (Hijab + Pins + Cap)</w:t>
            </w:r>
          </w:p>
        </w:tc>
        <w:tc>
          <w:tcPr>
            <w:tcW w:type="dxa" w:w="2160"/>
          </w:tcPr>
          <w:p>
            <w:r>
              <w:t>Choice</w:t>
            </w:r>
          </w:p>
        </w:tc>
        <w:tc>
          <w:tcPr>
            <w:tcW w:type="dxa" w:w="2160"/>
          </w:tcPr>
          <w:p>
            <w:r>
              <w:t>2,199</w:t>
            </w:r>
          </w:p>
        </w:tc>
      </w:tr>
    </w:tbl>
    <w:p/>
    <w:p>
      <w:pPr>
        <w:pStyle w:val="Heading3"/>
      </w:pPr>
      <w:r>
        <w:t>Collections</w:t>
      </w:r>
    </w:p>
    <w:p>
      <w:r>
        <w:rPr>
          <w:rFonts w:ascii="Courier New" w:hAnsi="Courier New"/>
          <w:sz w:val="18"/>
        </w:rPr>
        <w:t>1. Instant Hijabs        → Main collection</w:t>
        <w:br/>
        <w:t>2. New Arrivals          → Latest products</w:t>
        <w:br/>
        <w:t>3. Best Sellers          → Top performing</w:t>
        <w:br/>
        <w:t>4. Hijab Accessories     → Pins, caps, underscarves</w:t>
        <w:br/>
        <w:t>5. Bundles &amp; Sets        → Combo deals</w:t>
      </w:r>
    </w:p>
    <w:p>
      <w:r>
        <w:t>──────────────────────────────────────────────────</w:t>
      </w:r>
    </w:p>
    <w:p>
      <w:pPr>
        <w:pStyle w:val="Heading2"/>
      </w:pPr>
      <w:r>
        <w:t>3. SHOPIFY PAGES LIST</w:t>
      </w:r>
    </w:p>
    <w:p>
      <w:pPr>
        <w:pStyle w:val="Heading3"/>
      </w:pPr>
      <w:r>
        <w:t>MUST HAVE (Launch se pehle)</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Page Name</w:t>
            </w:r>
          </w:p>
        </w:tc>
        <w:tc>
          <w:tcPr>
            <w:tcW w:type="dxa" w:w="2880"/>
          </w:tcPr>
          <w:p>
            <w:r>
              <w:t>URL Slug</w:t>
            </w:r>
          </w:p>
        </w:tc>
      </w:tr>
      <w:tr>
        <w:tc>
          <w:tcPr>
            <w:tcW w:type="dxa" w:w="2880"/>
          </w:tcPr>
          <w:p>
            <w:r>
              <w:t>1</w:t>
            </w:r>
          </w:p>
        </w:tc>
        <w:tc>
          <w:tcPr>
            <w:tcW w:type="dxa" w:w="2880"/>
          </w:tcPr>
          <w:p>
            <w:r>
              <w:t>Home</w:t>
            </w:r>
          </w:p>
        </w:tc>
        <w:tc>
          <w:tcPr>
            <w:tcW w:type="dxa" w:w="2880"/>
          </w:tcPr>
          <w:p>
            <w:r>
              <w:t>`/`</w:t>
            </w:r>
          </w:p>
        </w:tc>
      </w:tr>
      <w:tr>
        <w:tc>
          <w:tcPr>
            <w:tcW w:type="dxa" w:w="2880"/>
          </w:tcPr>
          <w:p>
            <w:r>
              <w:t>2</w:t>
            </w:r>
          </w:p>
        </w:tc>
        <w:tc>
          <w:tcPr>
            <w:tcW w:type="dxa" w:w="2880"/>
          </w:tcPr>
          <w:p>
            <w:r>
              <w:t>Shop (All Products)</w:t>
            </w:r>
          </w:p>
        </w:tc>
        <w:tc>
          <w:tcPr>
            <w:tcW w:type="dxa" w:w="2880"/>
          </w:tcPr>
          <w:p>
            <w:r>
              <w:t>`/collections/all`</w:t>
            </w:r>
          </w:p>
        </w:tc>
      </w:tr>
      <w:tr>
        <w:tc>
          <w:tcPr>
            <w:tcW w:type="dxa" w:w="2880"/>
          </w:tcPr>
          <w:p>
            <w:r>
              <w:t>3</w:t>
            </w:r>
          </w:p>
        </w:tc>
        <w:tc>
          <w:tcPr>
            <w:tcW w:type="dxa" w:w="2880"/>
          </w:tcPr>
          <w:p>
            <w:r>
              <w:t>About Us</w:t>
            </w:r>
          </w:p>
        </w:tc>
        <w:tc>
          <w:tcPr>
            <w:tcW w:type="dxa" w:w="2880"/>
          </w:tcPr>
          <w:p>
            <w:r>
              <w:t>`/pages/about-us`</w:t>
            </w:r>
          </w:p>
        </w:tc>
      </w:tr>
      <w:tr>
        <w:tc>
          <w:tcPr>
            <w:tcW w:type="dxa" w:w="2880"/>
          </w:tcPr>
          <w:p>
            <w:r>
              <w:t>4</w:t>
            </w:r>
          </w:p>
        </w:tc>
        <w:tc>
          <w:tcPr>
            <w:tcW w:type="dxa" w:w="2880"/>
          </w:tcPr>
          <w:p>
            <w:r>
              <w:t>Contact Us</w:t>
            </w:r>
          </w:p>
        </w:tc>
        <w:tc>
          <w:tcPr>
            <w:tcW w:type="dxa" w:w="2880"/>
          </w:tcPr>
          <w:p>
            <w:r>
              <w:t>`/pages/contact`</w:t>
            </w:r>
          </w:p>
        </w:tc>
      </w:tr>
      <w:tr>
        <w:tc>
          <w:tcPr>
            <w:tcW w:type="dxa" w:w="2880"/>
          </w:tcPr>
          <w:p>
            <w:r>
              <w:t>5</w:t>
            </w:r>
          </w:p>
        </w:tc>
        <w:tc>
          <w:tcPr>
            <w:tcW w:type="dxa" w:w="2880"/>
          </w:tcPr>
          <w:p>
            <w:r>
              <w:t>FAQ</w:t>
            </w:r>
          </w:p>
        </w:tc>
        <w:tc>
          <w:tcPr>
            <w:tcW w:type="dxa" w:w="2880"/>
          </w:tcPr>
          <w:p>
            <w:r>
              <w:t>`/pages/faq`</w:t>
            </w:r>
          </w:p>
        </w:tc>
      </w:tr>
      <w:tr>
        <w:tc>
          <w:tcPr>
            <w:tcW w:type="dxa" w:w="2880"/>
          </w:tcPr>
          <w:p>
            <w:r>
              <w:t>6</w:t>
            </w:r>
          </w:p>
        </w:tc>
        <w:tc>
          <w:tcPr>
            <w:tcW w:type="dxa" w:w="2880"/>
          </w:tcPr>
          <w:p>
            <w:r>
              <w:t>Shipping &amp; Delivery</w:t>
            </w:r>
          </w:p>
        </w:tc>
        <w:tc>
          <w:tcPr>
            <w:tcW w:type="dxa" w:w="2880"/>
          </w:tcPr>
          <w:p>
            <w:r>
              <w:t>`/pages/shipping`</w:t>
            </w:r>
          </w:p>
        </w:tc>
      </w:tr>
      <w:tr>
        <w:tc>
          <w:tcPr>
            <w:tcW w:type="dxa" w:w="2880"/>
          </w:tcPr>
          <w:p>
            <w:r>
              <w:t>7</w:t>
            </w:r>
          </w:p>
        </w:tc>
        <w:tc>
          <w:tcPr>
            <w:tcW w:type="dxa" w:w="2880"/>
          </w:tcPr>
          <w:p>
            <w:r>
              <w:t>Return &amp; Exchange</w:t>
            </w:r>
          </w:p>
        </w:tc>
        <w:tc>
          <w:tcPr>
            <w:tcW w:type="dxa" w:w="2880"/>
          </w:tcPr>
          <w:p>
            <w:r>
              <w:t>`/pages/returns`</w:t>
            </w:r>
          </w:p>
        </w:tc>
      </w:tr>
      <w:tr>
        <w:tc>
          <w:tcPr>
            <w:tcW w:type="dxa" w:w="2880"/>
          </w:tcPr>
          <w:p>
            <w:r>
              <w:t>8</w:t>
            </w:r>
          </w:p>
        </w:tc>
        <w:tc>
          <w:tcPr>
            <w:tcW w:type="dxa" w:w="2880"/>
          </w:tcPr>
          <w:p>
            <w:r>
              <w:t>Privacy Policy</w:t>
            </w:r>
          </w:p>
        </w:tc>
        <w:tc>
          <w:tcPr>
            <w:tcW w:type="dxa" w:w="2880"/>
          </w:tcPr>
          <w:p>
            <w:r>
              <w:t>`/pages/privacy-policy`</w:t>
            </w:r>
          </w:p>
        </w:tc>
      </w:tr>
      <w:tr>
        <w:tc>
          <w:tcPr>
            <w:tcW w:type="dxa" w:w="2880"/>
          </w:tcPr>
          <w:p>
            <w:r>
              <w:t>9</w:t>
            </w:r>
          </w:p>
        </w:tc>
        <w:tc>
          <w:tcPr>
            <w:tcW w:type="dxa" w:w="2880"/>
          </w:tcPr>
          <w:p>
            <w:r>
              <w:t>Terms &amp; Conditions</w:t>
            </w:r>
          </w:p>
        </w:tc>
        <w:tc>
          <w:tcPr>
            <w:tcW w:type="dxa" w:w="2880"/>
          </w:tcPr>
          <w:p>
            <w:r>
              <w:t>`/pages/terms`</w:t>
            </w:r>
          </w:p>
        </w:tc>
      </w:tr>
    </w:tbl>
    <w:p/>
    <w:p>
      <w:pPr>
        <w:pStyle w:val="Heading3"/>
      </w:pPr>
      <w:r>
        <w:t>RECOMMENDED (Week 2)</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Page Name</w:t>
            </w:r>
          </w:p>
        </w:tc>
        <w:tc>
          <w:tcPr>
            <w:tcW w:type="dxa" w:w="2880"/>
          </w:tcPr>
          <w:p>
            <w:r>
              <w:t>URL Slug</w:t>
            </w:r>
          </w:p>
        </w:tc>
      </w:tr>
      <w:tr>
        <w:tc>
          <w:tcPr>
            <w:tcW w:type="dxa" w:w="2880"/>
          </w:tcPr>
          <w:p>
            <w:r>
              <w:t>10</w:t>
            </w:r>
          </w:p>
        </w:tc>
        <w:tc>
          <w:tcPr>
            <w:tcW w:type="dxa" w:w="2880"/>
          </w:tcPr>
          <w:p>
            <w:r>
              <w:t>Hijab Styling Guide</w:t>
            </w:r>
          </w:p>
        </w:tc>
        <w:tc>
          <w:tcPr>
            <w:tcW w:type="dxa" w:w="2880"/>
          </w:tcPr>
          <w:p>
            <w:r>
              <w:t>`/pages/styling-guide`</w:t>
            </w:r>
          </w:p>
        </w:tc>
      </w:tr>
      <w:tr>
        <w:tc>
          <w:tcPr>
            <w:tcW w:type="dxa" w:w="2880"/>
          </w:tcPr>
          <w:p>
            <w:r>
              <w:t>11</w:t>
            </w:r>
          </w:p>
        </w:tc>
        <w:tc>
          <w:tcPr>
            <w:tcW w:type="dxa" w:w="2880"/>
          </w:tcPr>
          <w:p>
            <w:r>
              <w:t>Size Guide</w:t>
            </w:r>
          </w:p>
        </w:tc>
        <w:tc>
          <w:tcPr>
            <w:tcW w:type="dxa" w:w="2880"/>
          </w:tcPr>
          <w:p>
            <w:r>
              <w:t>`/pages/size-guide`</w:t>
            </w:r>
          </w:p>
        </w:tc>
      </w:tr>
      <w:tr>
        <w:tc>
          <w:tcPr>
            <w:tcW w:type="dxa" w:w="2880"/>
          </w:tcPr>
          <w:p>
            <w:r>
              <w:t>12</w:t>
            </w:r>
          </w:p>
        </w:tc>
        <w:tc>
          <w:tcPr>
            <w:tcW w:type="dxa" w:w="2880"/>
          </w:tcPr>
          <w:p>
            <w:r>
              <w:t>Track Your Order</w:t>
            </w:r>
          </w:p>
        </w:tc>
        <w:tc>
          <w:tcPr>
            <w:tcW w:type="dxa" w:w="2880"/>
          </w:tcPr>
          <w:p>
            <w:r>
              <w:t>`/pages/track-order`</w:t>
            </w:r>
          </w:p>
        </w:tc>
      </w:tr>
      <w:tr>
        <w:tc>
          <w:tcPr>
            <w:tcW w:type="dxa" w:w="2880"/>
          </w:tcPr>
          <w:p>
            <w:r>
              <w:t>13</w:t>
            </w:r>
          </w:p>
        </w:tc>
        <w:tc>
          <w:tcPr>
            <w:tcW w:type="dxa" w:w="2880"/>
          </w:tcPr>
          <w:p>
            <w:r>
              <w:t>Wholesale Inquiry</w:t>
            </w:r>
          </w:p>
        </w:tc>
        <w:tc>
          <w:tcPr>
            <w:tcW w:type="dxa" w:w="2880"/>
          </w:tcPr>
          <w:p>
            <w:r>
              <w:t>`/pages/wholesale`</w:t>
            </w:r>
          </w:p>
        </w:tc>
      </w:tr>
    </w:tbl>
    <w:p/>
    <w:p>
      <w:r>
        <w:t>──────────────────────────────────────────────────</w:t>
      </w:r>
    </w:p>
    <w:p>
      <w:pPr>
        <w:pStyle w:val="Heading2"/>
      </w:pPr>
      <w:r>
        <w:t>4. NAVIGATION &amp; MENU</w:t>
      </w:r>
    </w:p>
    <w:p>
      <w:pPr>
        <w:pStyle w:val="Heading3"/>
      </w:pPr>
      <w:r>
        <w:t>Header Menu</w:t>
      </w:r>
    </w:p>
    <w:p>
      <w:r>
        <w:rPr>
          <w:rFonts w:ascii="Courier New" w:hAnsi="Courier New"/>
          <w:sz w:val="18"/>
        </w:rPr>
        <w:t>Home  |  Shop  |  Collections ▼  |  About  |  Contact</w:t>
      </w:r>
    </w:p>
    <w:p>
      <w:pPr>
        <w:pStyle w:val="Heading3"/>
      </w:pPr>
      <w:r>
        <w:t>Collections Dropdown</w:t>
      </w:r>
    </w:p>
    <w:p>
      <w:r>
        <w:rPr>
          <w:rFonts w:ascii="Courier New" w:hAnsi="Courier New"/>
          <w:sz w:val="18"/>
        </w:rPr>
        <w:t>├── Instant Hijabs</w:t>
        <w:br/>
        <w:t>├── New Arrivals</w:t>
        <w:br/>
        <w:t>├── Best Sellers</w:t>
        <w:br/>
        <w:t>├── Accessories</w:t>
        <w:br/>
        <w:t>└── Bundles &amp; Sets</w:t>
      </w:r>
    </w:p>
    <w:p>
      <w:pPr>
        <w:pStyle w:val="Heading3"/>
      </w:pPr>
      <w:r>
        <w:t>Footer Menu</w:t>
      </w:r>
    </w:p>
    <w:p>
      <w:r>
        <w:rPr>
          <w:rFonts w:ascii="Courier New" w:hAnsi="Courier New"/>
          <w:sz w:val="18"/>
        </w:rPr>
        <w:t>Column 1: SHOP              Column 2: HELP              Column 3: FOLLOW</w:t>
        <w:br/>
        <w:t>─────────────               ──────────────              ──────────────</w:t>
        <w:br/>
        <w:t>All Products                FAQ                         Instagram @jubelay.pk</w:t>
        <w:br/>
        <w:t>Instant Hijabs              Shipping Info               TikTok @jubelay.pk</w:t>
        <w:br/>
        <w:t>New Arrivals                Returns &amp; Exchange          WhatsApp Us</w:t>
        <w:br/>
        <w:t>Best Sellers                Contact Us                  Facebook</w:t>
        <w:br/>
        <w:t>Bundles                     Track Order</w:t>
        <w:br/>
        <w:br/>
        <w:t>Column 4: POLICIES</w:t>
        <w:br/>
        <w:t>──────────────────</w:t>
        <w:br/>
        <w:t>Privacy Policy</w:t>
        <w:br/>
        <w:t>Terms &amp; Conditions</w:t>
        <w:br/>
        <w:t>Refund Policy</w:t>
      </w:r>
    </w:p>
    <w:p>
      <w:pPr>
        <w:pStyle w:val="Heading3"/>
      </w:pPr>
      <w:r>
        <w:t>Announcement Bar Text</w:t>
      </w:r>
    </w:p>
    <w:p>
      <w:r>
        <w:rPr>
          <w:rFonts w:ascii="Courier New" w:hAnsi="Courier New"/>
          <w:sz w:val="18"/>
        </w:rPr>
        <w:t>✅ Cash on Delivery Available Nationwide  |  🚚 Free Shipping on Orders Above Rs. 2,000</w:t>
      </w:r>
    </w:p>
    <w:p>
      <w:r>
        <w:t>──────────────────────────────────────────────────</w:t>
      </w:r>
    </w:p>
    <w:p>
      <w:pPr>
        <w:pStyle w:val="Heading2"/>
      </w:pPr>
      <w:r>
        <w:t>5. HOMEPAGE DESIGN</w:t>
      </w:r>
    </w:p>
    <w:p>
      <w:pPr>
        <w:pStyle w:val="Heading3"/>
      </w:pPr>
      <w:r>
        <w:t>Section Order (Top to Bottom)</w:t>
      </w:r>
    </w:p>
    <w:p>
      <w:r>
        <w:rPr>
          <w:rFonts w:ascii="Courier New" w:hAnsi="Courier New"/>
          <w:sz w:val="18"/>
        </w:rPr>
        <w:t>1. ANNOUNCEMENT BAR — "Free COD Delivery | Free Ship Rs.2000+"</w:t>
        <w:br/>
        <w:t>2. HEADER — JUBELAY logo | Menu | Cart</w:t>
        <w:br/>
        <w:t>3. HERO BANNER — Lifestyle photo + "Style Made Simple" + SHOP NOW</w:t>
        <w:br/>
        <w:t>4. FEATURED COLLECTIONS — 3 grid (Instant Hijabs, Accessories, Bundles)</w:t>
        <w:br/>
        <w:t>5. BEST SELLERS — 4 product cards</w:t>
        <w:br/>
        <w:t>6. WHY JUBELAY — 4 icons (COD, Quality, Fast Delivery, Support)</w:t>
        <w:br/>
        <w:t>7. BRAND STORY — Image + short text</w:t>
        <w:br/>
        <w:t>8. TESTIMONIALS — 2-3 customer reviews</w:t>
        <w:br/>
        <w:t>9. INSTAGRAM FEED — @jubelay.pk</w:t>
        <w:br/>
        <w:t>10. NEWSLETTER — "Get 10% off your first order"</w:t>
        <w:br/>
        <w:t>11. FOOTER — Links, social, payment icons</w:t>
      </w:r>
    </w:p>
    <w:p>
      <w:pPr>
        <w:pStyle w:val="Heading3"/>
      </w:pPr>
      <w:r>
        <w:t>Hero Banner Text</w:t>
      </w:r>
    </w:p>
    <w:p>
      <w:r>
        <w:rPr>
          <w:rFonts w:ascii="Courier New" w:hAnsi="Courier New"/>
          <w:sz w:val="18"/>
        </w:rPr>
        <w:t>Headline:     Style Made Simple</w:t>
        <w:br/>
        <w:t>Sub-headline: Premium Instant Hijabs — Ready in Seconds</w:t>
        <w:br/>
        <w:t>CTA Button:   SHOP NOW</w:t>
      </w:r>
    </w:p>
    <w:p>
      <w:r>
        <w:t>──────────────────────────────────────────────────</w:t>
      </w:r>
    </w:p>
    <w:p>
      <w:pPr>
        <w:pStyle w:val="Heading2"/>
      </w:pPr>
      <w:r>
        <w:t>6. PRODUCT PAGE TEMPLATE</w:t>
      </w:r>
    </w:p>
    <w:p>
      <w:pPr>
        <w:pStyle w:val="Heading3"/>
      </w:pPr>
      <w:r>
        <w:t>Product Title Formula</w:t>
      </w:r>
    </w:p>
    <w:p>
      <w:r>
        <w:rPr>
          <w:rFonts w:ascii="Courier New" w:hAnsi="Courier New"/>
          <w:sz w:val="18"/>
        </w:rPr>
        <w:t>JUBELAY Instant Jersey Hijab Set — [Color] | Ready to Wear with Magnetic Pins | Free Size</w:t>
      </w:r>
    </w:p>
    <w:p>
      <w:pPr>
        <w:pStyle w:val="Heading3"/>
      </w:pPr>
      <w:r>
        <w:t>Trust Badges (Product Page)</w:t>
      </w:r>
    </w:p>
    <w:p>
      <w:r>
        <w:rPr>
          <w:rFonts w:ascii="Courier New" w:hAnsi="Courier New"/>
          <w:sz w:val="18"/>
        </w:rPr>
        <w:t>✓ Free COD Delivery</w:t>
        <w:br/>
        <w:t>✓ 2-5 Days Delivery</w:t>
        <w:br/>
        <w:t>✓ Easy 3-Day Returns</w:t>
        <w:br/>
        <w:t>✓ WhatsApp Support</w:t>
      </w:r>
    </w:p>
    <w:p>
      <w:r>
        <w:t>──────────────────────────────────────────────────</w:t>
      </w:r>
    </w:p>
    <w:p>
      <w:pPr>
        <w:pStyle w:val="Heading2"/>
      </w:pPr>
      <w:r>
        <w:t>7. ALL PAGE CONTENT (READY TO COPY)</w:t>
      </w:r>
    </w:p>
    <w:p>
      <w:pPr>
        <w:pStyle w:val="Heading3"/>
      </w:pPr>
      <w:r>
        <w:t>ABOUT US PAGE</w:t>
      </w:r>
    </w:p>
    <w:p>
      <w:r>
        <w:t>Title: About JUBELAY</w:t>
      </w:r>
    </w:p>
    <w:p>
      <w:r>
        <w:rPr>
          <w:rFonts w:ascii="Courier New" w:hAnsi="Courier New"/>
          <w:sz w:val="18"/>
        </w:rPr>
        <w:t>Welcome to JUBELAY — Where Style Meets Simplicity.</w:t>
        <w:br/>
        <w:br/>
        <w:t>JUBELAY was born from a simple idea: every woman deserves to feel confident and beautiful in her hijab, without the hassle of complicated styling.</w:t>
        <w:br/>
        <w:br/>
        <w:t>We understand the daily struggle — rushing in the morning, pins that damage fabric, hijabs that slip. That's why we created our signature Instant Jersey Hijab Sets: ready-to-wear, comfortable, and effortlessly elegant.</w:t>
        <w:br/>
        <w:br/>
        <w:t>WHAT MAKES JUBELAY DIFFERENT</w:t>
        <w:br/>
        <w:br/>
        <w:t>✓ Premium Quality Fabric — Soft, breathable jersey that stays in place all day</w:t>
        <w:br/>
        <w:t>✓ Ready to Wear — Built-in cap, just slip on and go</w:t>
        <w:br/>
        <w:t>✓ Magnetic Pins Included — No holes, no damage to your favorite hijabs</w:t>
        <w:br/>
        <w:t>✓ Free Size — Designed to fit comfortably</w:t>
        <w:br/>
        <w:t>✓ Fast COD Delivery — Across Pakistan, 2-5 working days</w:t>
        <w:br/>
        <w:br/>
        <w:t>OUR MISSION</w:t>
        <w:br/>
        <w:br/>
        <w:t>To make modest fashion accessible, affordable, and absolutely beautiful for every Pakistani woman.</w:t>
        <w:br/>
        <w:br/>
        <w:t>Every JUBELAY product is carefully selected and quality-checked before it reaches your doorstep. We believe that looking good shouldn't be complicated — it should be simple, just like our tagline says: Style Made Simple.</w:t>
        <w:br/>
        <w:br/>
        <w:t>Thank you for choosing JUBELAY. We're honored to be part of your style journey.</w:t>
        <w:br/>
        <w:br/>
        <w:t>With love,</w:t>
        <w:br/>
        <w:t>Team JUBELAY</w:t>
      </w:r>
    </w:p>
    <w:p>
      <w:r>
        <w:t>──────────────────────────────────────────────────</w:t>
      </w:r>
    </w:p>
    <w:p>
      <w:pPr>
        <w:pStyle w:val="Heading3"/>
      </w:pPr>
      <w:r>
        <w:t>CONTACT US PAGE</w:t>
      </w:r>
    </w:p>
    <w:p>
      <w:r>
        <w:t>Title: Contact Us</w:t>
      </w:r>
    </w:p>
    <w:p>
      <w:r>
        <w:rPr>
          <w:rFonts w:ascii="Courier New" w:hAnsi="Courier New"/>
          <w:sz w:val="18"/>
        </w:rPr>
        <w:t>We'd love to hear from you! Whether you have a question about your order, need styling advice, or want to explore wholesale options — we're here to help.</w:t>
        <w:br/>
        <w:br/>
        <w:t>GET IN TOUCH</w:t>
        <w:br/>
        <w:br/>
        <w:t>📧 Email: hello@jubelay.pk</w:t>
        <w:br/>
        <w:t>📱 WhatsApp: 03XX-XXXXXXX</w:t>
        <w:br/>
        <w:t>📸 Instagram: @jubelay.pk</w:t>
        <w:br/>
        <w:br/>
        <w:t>BUSINESS HOURS</w:t>
        <w:br/>
        <w:t>Monday — Saturday: 10:00 AM — 7:00 PM (PKT)</w:t>
        <w:br/>
        <w:t>Sunday: Closed</w:t>
        <w:br/>
        <w:br/>
        <w:t>RESPONSE TIME</w:t>
        <w:br/>
        <w:t>We typically respond within 2-4 hours during business hours.</w:t>
        <w:br/>
        <w:br/>
        <w:t>ORDER INQUIRIES</w:t>
        <w:br/>
        <w:t>For fastest help with your order, message us on WhatsApp with your order number.</w:t>
        <w:br/>
        <w:br/>
        <w:t>WHOLESALE &amp; BULK ORDERS</w:t>
        <w:br/>
        <w:t>Interested in stocking JUBELAY products? Email us at wholesale@jubelay.pk</w:t>
      </w:r>
    </w:p>
    <w:p>
      <w:r>
        <w:t>──────────────────────────────────────────────────</w:t>
      </w:r>
    </w:p>
    <w:p>
      <w:pPr>
        <w:pStyle w:val="Heading3"/>
      </w:pPr>
      <w:r>
        <w:t>FAQ PAGE</w:t>
      </w:r>
    </w:p>
    <w:p>
      <w:r>
        <w:t>Title: Frequently Asked Questions</w:t>
      </w:r>
    </w:p>
    <w:p>
      <w:r>
        <w:rPr>
          <w:rFonts w:ascii="Courier New" w:hAnsi="Courier New"/>
          <w:sz w:val="18"/>
        </w:rPr>
        <w:t>ORDERING</w:t>
        <w:br/>
        <w:br/>
        <w:t>Q: How do I place an order?</w:t>
        <w:br/>
        <w:t>A: Browse our collection, add items to cart, and checkout. Pay via COD, JazzCash, EasyPaisa, or Bank Transfer.</w:t>
        <w:br/>
        <w:br/>
        <w:t>Q: Is Cash on Delivery (COD) available?</w:t>
        <w:br/>
        <w:t>A: Yes! COD is available across Pakistan.</w:t>
        <w:br/>
        <w:br/>
        <w:t>Q: Can I order via WhatsApp?</w:t>
        <w:br/>
        <w:t>A: Yes! Message us at 03XX-XXXXXXX.</w:t>
        <w:br/>
        <w:br/>
        <w:t>PAYMENT</w:t>
        <w:br/>
        <w:br/>
        <w:t>Q: What payment methods do you accept?</w:t>
        <w:br/>
        <w:t>A: COD, JazzCash, EasyPaisa, and Bank Transfer.</w:t>
        <w:br/>
        <w:br/>
        <w:t>SHIPPING &amp; DELIVERY</w:t>
        <w:br/>
        <w:br/>
        <w:t>Q: How long does delivery take?</w:t>
        <w:br/>
        <w:t>A: Major cities: 2-3 days. Other cities: 4-5 days. Remote areas: 5-7 days.</w:t>
        <w:br/>
        <w:br/>
        <w:t>Q: How much is shipping?</w:t>
        <w:br/>
        <w:t>A: FREE on orders above Rs. 2,000. Below Rs. 2,000: Rs. 200.</w:t>
        <w:br/>
        <w:br/>
        <w:t>Q: How do I track my order?</w:t>
        <w:br/>
        <w:t>A: SMS/WhatsApp tracking number once shipped, or message us with your order number.</w:t>
        <w:br/>
        <w:br/>
        <w:t>PRODUCTS</w:t>
        <w:br/>
        <w:br/>
        <w:t>Q: What size are JUBELAY hijabs?</w:t>
        <w:br/>
        <w:t>A: All Instant Jersey Hijabs are FREE SIZE.</w:t>
        <w:br/>
        <w:br/>
        <w:t>Q: What's included in the Hijab Set?</w:t>
        <w:br/>
        <w:t>A: 1 Instant Jersey Hijab (built-in cap) + 2 Magnetic Pins + 1 Branded JUBELAY Pouch.</w:t>
        <w:br/>
        <w:br/>
        <w:t>Q: What fabric are the hijabs made of?</w:t>
        <w:br/>
        <w:t>A: Premium stretch jersey — soft, breathable, wrinkle-resistant.</w:t>
        <w:br/>
        <w:br/>
        <w:t>RETURNS &amp; EXCHANGES</w:t>
        <w:br/>
        <w:br/>
        <w:t>Q: What is your return policy?</w:t>
        <w:br/>
        <w:t>A: Returns/exchanges within 3 days. Product must be unused with original packaging.</w:t>
        <w:br/>
        <w:br/>
        <w:t>Q: How do I return?</w:t>
        <w:br/>
        <w:t>A: WhatsApp us at 03XX-XXXXXXX with order number and reason.</w:t>
        <w:br/>
        <w:br/>
        <w:t>Q: Who pays return shipping?</w:t>
        <w:br/>
        <w:t>A: Customer, unless product is defective or wrong item sent.</w:t>
        <w:br/>
        <w:br/>
        <w:t>STILL HAVE QUESTIONS?</w:t>
        <w:br/>
        <w:t>WhatsApp: 03XX-XXXXXXX</w:t>
      </w:r>
    </w:p>
    <w:p>
      <w:r>
        <w:t>──────────────────────────────────────────────────</w:t>
      </w:r>
    </w:p>
    <w:p>
      <w:pPr>
        <w:pStyle w:val="Heading3"/>
      </w:pPr>
      <w:r>
        <w:t>SHIPPING &amp; DELIVERY PAGE</w:t>
      </w:r>
    </w:p>
    <w:p>
      <w:r>
        <w:t>Title: Shipping &amp; Delivery</w:t>
      </w:r>
    </w:p>
    <w:p>
      <w:r>
        <w:rPr>
          <w:rFonts w:ascii="Courier New" w:hAnsi="Courier New"/>
          <w:sz w:val="18"/>
        </w:rPr>
        <w:t>JUBELAY delivers across Pakistan!</w:t>
        <w:br/>
        <w:br/>
        <w:t>DELIVERY TIMES</w:t>
        <w:br/>
        <w:br/>
        <w:t>| Area | Time |</w:t>
        <w:br/>
        <w:t>|------|------|</w:t>
        <w:br/>
        <w:t>| Karachi, Lahore, Islamabad | 2-3 working days |</w:t>
        <w:br/>
        <w:t>| Rawalpindi, Faisalabad, Multan | 3-4 working days |</w:t>
        <w:br/>
        <w:t>| Other major cities | 4-5 working days |</w:t>
        <w:br/>
        <w:t>| Remote areas | 5-7 working days |</w:t>
        <w:br/>
        <w:br/>
        <w:t>SHIPPING CHARGES</w:t>
        <w:br/>
        <w:br/>
        <w:t>| Order Value | Cost |</w:t>
        <w:br/>
        <w:t>|-------------|------|</w:t>
        <w:br/>
        <w:t>| Above Rs. 2,000 | FREE |</w:t>
        <w:br/>
        <w:t>| Below Rs. 2,000 | Rs. 200 |</w:t>
        <w:br/>
        <w:br/>
        <w:t>CASH ON DELIVERY</w:t>
        <w:br/>
        <w:t>✓ Available nationwide</w:t>
        <w:br/>
        <w:t>✓ Pay courier on delivery</w:t>
        <w:br/>
        <w:t>✓ Inspect before paying</w:t>
        <w:br/>
        <w:br/>
        <w:t>COURIER PARTNERS: PostEx | Leopards | TCS</w:t>
        <w:br/>
        <w:br/>
        <w:t>ORDER TRACKING: SMS + WhatsApp tracking number when shipped.</w:t>
      </w:r>
    </w:p>
    <w:p>
      <w:r>
        <w:t>──────────────────────────────────────────────────</w:t>
      </w:r>
    </w:p>
    <w:p>
      <w:pPr>
        <w:pStyle w:val="Heading3"/>
      </w:pPr>
      <w:r>
        <w:t>RETURN &amp; EXCHANGE PAGE</w:t>
      </w:r>
    </w:p>
    <w:p>
      <w:r>
        <w:t>Title: Return &amp; Exchange Policy</w:t>
      </w:r>
    </w:p>
    <w:p>
      <w:r>
        <w:rPr>
          <w:rFonts w:ascii="Courier New" w:hAnsi="Courier New"/>
          <w:sz w:val="18"/>
        </w:rPr>
        <w:t>RETURN POLICY</w:t>
        <w:br/>
        <w:t>• Within 3 days of delivery</w:t>
        <w:br/>
        <w:t>• Unused, unworn, original packaging intact</w:t>
        <w:br/>
        <w:br/>
        <w:t>EXCHANGE POLICY</w:t>
        <w:br/>
        <w:t>• Within 3 days for different color/product</w:t>
        <w:br/>
        <w:t>• Pay difference if higher price</w:t>
        <w:br/>
        <w:br/>
        <w:t>HOW TO RETURN</w:t>
        <w:br/>
        <w:t>1. WhatsApp 03XX-XXXXXXX within 3 days</w:t>
        <w:br/>
        <w:t>2. Share order number + reason</w:t>
        <w:br/>
        <w:t>3. Ship back (or pickup in major cities)</w:t>
        <w:br/>
        <w:t>4. Refund in 5-7 working days via JazzCash/EasyPaisa/Bank</w:t>
        <w:br/>
        <w:br/>
        <w:t>RETURN SHIPPING: Customer pays (except defective/wrong items).</w:t>
        <w:br/>
        <w:br/>
        <w:t>NON-RETURNABLE: Worn, washed, or damaged items.</w:t>
      </w:r>
    </w:p>
    <w:p>
      <w:r>
        <w:t>──────────────────────────────────────────────────</w:t>
      </w:r>
    </w:p>
    <w:p>
      <w:pPr>
        <w:pStyle w:val="Heading3"/>
      </w:pPr>
      <w:r>
        <w:t>PRIVACY POLICY PAGE</w:t>
      </w:r>
    </w:p>
    <w:p>
      <w:r>
        <w:t>Title: Privacy Policy</w:t>
      </w:r>
    </w:p>
    <w:p>
      <w:r>
        <w:rPr>
          <w:rFonts w:ascii="Courier New" w:hAnsi="Courier New"/>
          <w:sz w:val="18"/>
        </w:rPr>
        <w:t>JUBELAY operates jubelay.pk. We collect name, contact, order, and payment info to process orders and improve service. We do not sell your data. Shared only with couriers and payment processors. Contact: hello@jubelay.pk</w:t>
      </w:r>
    </w:p>
    <w:p>
      <w:r>
        <w:t>──────────────────────────────────────────────────</w:t>
      </w:r>
    </w:p>
    <w:p>
      <w:pPr>
        <w:pStyle w:val="Heading3"/>
      </w:pPr>
      <w:r>
        <w:t>TERMS &amp; CONDITIONS PAGE</w:t>
      </w:r>
    </w:p>
    <w:p>
      <w:r>
        <w:t>Title: Terms &amp; Conditions</w:t>
      </w:r>
    </w:p>
    <w:p>
      <w:r>
        <w:rPr>
          <w:rFonts w:ascii="Courier New" w:hAnsi="Courier New"/>
          <w:sz w:val="18"/>
        </w:rPr>
        <w:t>By using jubelay.pk you agree to these terms. Products subject to availability. Prices in PKR. COD requires valid phone and address. Delivery times are estimates. Returns per our Return Policy. All content owned by JUBELAY. Governed by laws of Pakistan. Contact: hello@jubelay.pk</w:t>
      </w:r>
    </w:p>
    <w:p>
      <w:r>
        <w:t>──────────────────────────────────────────────────</w:t>
      </w:r>
    </w:p>
    <w:p>
      <w:pPr>
        <w:pStyle w:val="Heading2"/>
      </w:pPr>
      <w:r>
        <w:t>8. DESIGN SYSTEM</w:t>
      </w:r>
    </w:p>
    <w:p>
      <w:pPr>
        <w:pStyle w:val="Heading3"/>
      </w:pPr>
      <w:r>
        <w:t>Color Palette</w:t>
      </w:r>
    </w:p>
    <w:tbl>
      <w:tblPr>
        <w:tblStyle w:val="TableGrid"/>
        <w:tblW w:type="auto" w:w="0"/>
        <w:tblLook w:firstColumn="1" w:firstRow="1" w:lastColumn="0" w:lastRow="0" w:noHBand="0" w:noVBand="1" w:val="04A0"/>
      </w:tblPr>
      <w:tblGrid>
        <w:gridCol w:w="2880"/>
        <w:gridCol w:w="2880"/>
        <w:gridCol w:w="2880"/>
      </w:tblGrid>
      <w:tr>
        <w:tc>
          <w:tcPr>
            <w:tcW w:type="dxa" w:w="2880"/>
          </w:tcPr>
          <w:p>
            <w:r>
              <w:t>Color Name</w:t>
            </w:r>
          </w:p>
        </w:tc>
        <w:tc>
          <w:tcPr>
            <w:tcW w:type="dxa" w:w="2880"/>
          </w:tcPr>
          <w:p>
            <w:r>
              <w:t>Hex Code</w:t>
            </w:r>
          </w:p>
        </w:tc>
        <w:tc>
          <w:tcPr>
            <w:tcW w:type="dxa" w:w="2880"/>
          </w:tcPr>
          <w:p>
            <w:r>
              <w:t>Usage</w:t>
            </w:r>
          </w:p>
        </w:tc>
      </w:tr>
      <w:tr>
        <w:tc>
          <w:tcPr>
            <w:tcW w:type="dxa" w:w="2880"/>
          </w:tcPr>
          <w:p>
            <w:r>
              <w:t>**JUBELAY Black**</w:t>
            </w:r>
          </w:p>
        </w:tc>
        <w:tc>
          <w:tcPr>
            <w:tcW w:type="dxa" w:w="2880"/>
          </w:tcPr>
          <w:p>
            <w:r>
              <w:t>`#2C2C2C`</w:t>
            </w:r>
          </w:p>
        </w:tc>
        <w:tc>
          <w:tcPr>
            <w:tcW w:type="dxa" w:w="2880"/>
          </w:tcPr>
          <w:p>
            <w:r>
              <w:t>Headers, buttons, logo</w:t>
            </w:r>
          </w:p>
        </w:tc>
      </w:tr>
      <w:tr>
        <w:tc>
          <w:tcPr>
            <w:tcW w:type="dxa" w:w="2880"/>
          </w:tcPr>
          <w:p>
            <w:r>
              <w:t>**JUBELAY Gold**</w:t>
            </w:r>
          </w:p>
        </w:tc>
        <w:tc>
          <w:tcPr>
            <w:tcW w:type="dxa" w:w="2880"/>
          </w:tcPr>
          <w:p>
            <w:r>
              <w:t>`#C9A96E`</w:t>
            </w:r>
          </w:p>
        </w:tc>
        <w:tc>
          <w:tcPr>
            <w:tcW w:type="dxa" w:w="2880"/>
          </w:tcPr>
          <w:p>
            <w:r>
              <w:t>Accents, sale tags</w:t>
            </w:r>
          </w:p>
        </w:tc>
      </w:tr>
      <w:tr>
        <w:tc>
          <w:tcPr>
            <w:tcW w:type="dxa" w:w="2880"/>
          </w:tcPr>
          <w:p>
            <w:r>
              <w:t>**JUBELAY White**</w:t>
            </w:r>
          </w:p>
        </w:tc>
        <w:tc>
          <w:tcPr>
            <w:tcW w:type="dxa" w:w="2880"/>
          </w:tcPr>
          <w:p>
            <w:r>
              <w:t>`#FFFFFF`</w:t>
            </w:r>
          </w:p>
        </w:tc>
        <w:tc>
          <w:tcPr>
            <w:tcW w:type="dxa" w:w="2880"/>
          </w:tcPr>
          <w:p>
            <w:r>
              <w:t>Background</w:t>
            </w:r>
          </w:p>
        </w:tc>
      </w:tr>
      <w:tr>
        <w:tc>
          <w:tcPr>
            <w:tcW w:type="dxa" w:w="2880"/>
          </w:tcPr>
          <w:p>
            <w:r>
              <w:t>**JUBELAY Cream**</w:t>
            </w:r>
          </w:p>
        </w:tc>
        <w:tc>
          <w:tcPr>
            <w:tcW w:type="dxa" w:w="2880"/>
          </w:tcPr>
          <w:p>
            <w:r>
              <w:t>`#F5F0EB`</w:t>
            </w:r>
          </w:p>
        </w:tc>
        <w:tc>
          <w:tcPr>
            <w:tcW w:type="dxa" w:w="2880"/>
          </w:tcPr>
          <w:p>
            <w:r>
              <w:t>Section backgrounds</w:t>
            </w:r>
          </w:p>
        </w:tc>
      </w:tr>
      <w:tr>
        <w:tc>
          <w:tcPr>
            <w:tcW w:type="dxa" w:w="2880"/>
          </w:tcPr>
          <w:p>
            <w:r>
              <w:t>**JUBELAY Grey**</w:t>
            </w:r>
          </w:p>
        </w:tc>
        <w:tc>
          <w:tcPr>
            <w:tcW w:type="dxa" w:w="2880"/>
          </w:tcPr>
          <w:p>
            <w:r>
              <w:t>`#8B8178`</w:t>
            </w:r>
          </w:p>
        </w:tc>
        <w:tc>
          <w:tcPr>
            <w:tcW w:type="dxa" w:w="2880"/>
          </w:tcPr>
          <w:p>
            <w:r>
              <w:t>Secondary text</w:t>
            </w:r>
          </w:p>
        </w:tc>
      </w:tr>
      <w:tr>
        <w:tc>
          <w:tcPr>
            <w:tcW w:type="dxa" w:w="2880"/>
          </w:tcPr>
          <w:p>
            <w:r>
              <w:t>**JUBELAY Text**</w:t>
            </w:r>
          </w:p>
        </w:tc>
        <w:tc>
          <w:tcPr>
            <w:tcW w:type="dxa" w:w="2880"/>
          </w:tcPr>
          <w:p>
            <w:r>
              <w:t>`#333333`</w:t>
            </w:r>
          </w:p>
        </w:tc>
        <w:tc>
          <w:tcPr>
            <w:tcW w:type="dxa" w:w="2880"/>
          </w:tcPr>
          <w:p>
            <w:r>
              <w:t>Body text</w:t>
            </w:r>
          </w:p>
        </w:tc>
      </w:tr>
    </w:tbl>
    <w:p/>
    <w:p>
      <w:pPr>
        <w:pStyle w:val="Heading3"/>
      </w:pPr>
      <w:r>
        <w:t>Typography</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Font</w:t>
            </w:r>
          </w:p>
        </w:tc>
        <w:tc>
          <w:tcPr>
            <w:tcW w:type="dxa" w:w="2880"/>
          </w:tcPr>
          <w:p>
            <w:r>
              <w:t>Size</w:t>
            </w:r>
          </w:p>
        </w:tc>
      </w:tr>
      <w:tr>
        <w:tc>
          <w:tcPr>
            <w:tcW w:type="dxa" w:w="2880"/>
          </w:tcPr>
          <w:p>
            <w:r>
              <w:t>Logo / H1</w:t>
            </w:r>
          </w:p>
        </w:tc>
        <w:tc>
          <w:tcPr>
            <w:tcW w:type="dxa" w:w="2880"/>
          </w:tcPr>
          <w:p>
            <w:r>
              <w:t>Playfair Display</w:t>
            </w:r>
          </w:p>
        </w:tc>
        <w:tc>
          <w:tcPr>
            <w:tcW w:type="dxa" w:w="2880"/>
          </w:tcPr>
          <w:p>
            <w:r>
              <w:t>36-48px Bold</w:t>
            </w:r>
          </w:p>
        </w:tc>
      </w:tr>
      <w:tr>
        <w:tc>
          <w:tcPr>
            <w:tcW w:type="dxa" w:w="2880"/>
          </w:tcPr>
          <w:p>
            <w:r>
              <w:t>H2</w:t>
            </w:r>
          </w:p>
        </w:tc>
        <w:tc>
          <w:tcPr>
            <w:tcW w:type="dxa" w:w="2880"/>
          </w:tcPr>
          <w:p>
            <w:r>
              <w:t>Playfair Display</w:t>
            </w:r>
          </w:p>
        </w:tc>
        <w:tc>
          <w:tcPr>
            <w:tcW w:type="dxa" w:w="2880"/>
          </w:tcPr>
          <w:p>
            <w:r>
              <w:t>28-32px Semi-Bold</w:t>
            </w:r>
          </w:p>
        </w:tc>
      </w:tr>
      <w:tr>
        <w:tc>
          <w:tcPr>
            <w:tcW w:type="dxa" w:w="2880"/>
          </w:tcPr>
          <w:p>
            <w:r>
              <w:t>Body</w:t>
            </w:r>
          </w:p>
        </w:tc>
        <w:tc>
          <w:tcPr>
            <w:tcW w:type="dxa" w:w="2880"/>
          </w:tcPr>
          <w:p>
            <w:r>
              <w:t>Assistant</w:t>
            </w:r>
          </w:p>
        </w:tc>
        <w:tc>
          <w:tcPr>
            <w:tcW w:type="dxa" w:w="2880"/>
          </w:tcPr>
          <w:p>
            <w:r>
              <w:t>16px Regular</w:t>
            </w:r>
          </w:p>
        </w:tc>
      </w:tr>
      <w:tr>
        <w:tc>
          <w:tcPr>
            <w:tcW w:type="dxa" w:w="2880"/>
          </w:tcPr>
          <w:p>
            <w:r>
              <w:t>Buttons</w:t>
            </w:r>
          </w:p>
        </w:tc>
        <w:tc>
          <w:tcPr>
            <w:tcW w:type="dxa" w:w="2880"/>
          </w:tcPr>
          <w:p>
            <w:r>
              <w:t>Assistant</w:t>
            </w:r>
          </w:p>
        </w:tc>
        <w:tc>
          <w:tcPr>
            <w:tcW w:type="dxa" w:w="2880"/>
          </w:tcPr>
          <w:p>
            <w:r>
              <w:t>14px Bold UPPERCASE</w:t>
            </w:r>
          </w:p>
        </w:tc>
      </w:tr>
    </w:tbl>
    <w:p/>
    <w:p>
      <w:pPr>
        <w:pStyle w:val="Heading3"/>
      </w:pPr>
      <w:r>
        <w:t>Shopify Theme Colors</w:t>
      </w:r>
    </w:p>
    <w:p>
      <w:r>
        <w:rPr>
          <w:rFonts w:ascii="Courier New" w:hAnsi="Courier New"/>
          <w:sz w:val="18"/>
        </w:rPr>
        <w:t>Background 1:     #FFFFFF</w:t>
        <w:br/>
        <w:t>Background 2:     #F5F0EB</w:t>
        <w:br/>
        <w:t>Text:             #333333</w:t>
        <w:br/>
        <w:t>Button bg:        #2C2C2C</w:t>
        <w:br/>
        <w:t>Button text:      #FFFFFF</w:t>
        <w:br/>
        <w:t>Accent:           #C9A96E</w:t>
      </w:r>
    </w:p>
    <w:p>
      <w:r>
        <w:t>──────────────────────────────────────────────────</w:t>
      </w:r>
    </w:p>
    <w:p>
      <w:pPr>
        <w:pStyle w:val="Heading2"/>
      </w:pPr>
      <w:r>
        <w:t>9. PAKISTAN SETUP</w:t>
      </w:r>
    </w:p>
    <w:p>
      <w:pPr>
        <w:pStyle w:val="Heading3"/>
      </w:pPr>
      <w:r>
        <w:t>Payments</w:t>
      </w:r>
    </w:p>
    <w:p>
      <w:r>
        <w:rPr>
          <w:rFonts w:ascii="Courier New" w:hAnsi="Courier New"/>
          <w:sz w:val="18"/>
        </w:rPr>
        <w:t>1. Cash on Delivery (Manual) — "Pay on delivery"</w:t>
        <w:br/>
        <w:t>2. JazzCash — 03XX-XXXXXXX</w:t>
        <w:br/>
        <w:t>3. EasyPaisa — 03XX-XXXXXXX</w:t>
        <w:br/>
        <w:t>4. Bank Transfer — Account: JUBELAY</w:t>
      </w:r>
    </w:p>
    <w:p>
      <w:pPr>
        <w:pStyle w:val="Heading3"/>
      </w:pPr>
      <w:r>
        <w:t>Shipping</w:t>
      </w:r>
    </w:p>
    <w:p>
      <w:r>
        <w:rPr>
          <w:rFonts w:ascii="Courier New" w:hAnsi="Courier New"/>
          <w:sz w:val="18"/>
        </w:rPr>
        <w:t>Pakistan (All zones)</w:t>
        <w:br/>
        <w:t>Free above Rs. 2,000 | Rs. 200 below</w:t>
        <w:br/>
        <w:t>Courier: PostEx / Leopards</w:t>
      </w:r>
    </w:p>
    <w:p>
      <w:pPr>
        <w:pStyle w:val="Heading3"/>
      </w:pPr>
      <w:r>
        <w:t>WhatsApp App</w:t>
      </w:r>
    </w:p>
    <w:p>
      <w:r>
        <w:rPr>
          <w:rFonts w:ascii="Courier New" w:hAnsi="Courier New"/>
          <w:sz w:val="18"/>
        </w:rPr>
        <w:t>App: WhatsApp Chat Button (free)</w:t>
        <w:br/>
        <w:t>Number: 03XX-XXXXXXX</w:t>
        <w:br/>
        <w:t>Text: "Chat with us"</w:t>
      </w:r>
    </w:p>
    <w:p>
      <w:r>
        <w:t>──────────────────────────────────────────────────</w:t>
      </w:r>
    </w:p>
    <w:p>
      <w:pPr>
        <w:pStyle w:val="Heading2"/>
      </w:pPr>
      <w:r>
        <w:t>10. SHOPIFY STEP-BY-STEP SETUP</w:t>
      </w:r>
    </w:p>
    <w:p>
      <w:pPr>
        <w:pStyle w:val="Heading3"/>
      </w:pPr>
      <w:r>
        <w:t>Day 1: Account + Theme</w:t>
      </w:r>
    </w:p>
    <w:p>
      <w:r>
        <w:rPr>
          <w:rFonts w:ascii="Courier New" w:hAnsi="Courier New"/>
          <w:sz w:val="18"/>
        </w:rPr>
        <w:t>□ shopify.com/pk → Start trial</w:t>
        <w:br/>
        <w:t>□ Store name: JUBELAY</w:t>
        <w:br/>
        <w:t>□ Install Dawn theme</w:t>
        <w:br/>
        <w:t>□ Upload logo from images/jubelay-logo-primary.png</w:t>
        <w:br/>
        <w:t>□ Set colors + fonts</w:t>
      </w:r>
    </w:p>
    <w:p>
      <w:pPr>
        <w:pStyle w:val="Heading3"/>
      </w:pPr>
      <w:r>
        <w:t>Day 2: Pages + Menu</w:t>
      </w:r>
    </w:p>
    <w:p>
      <w:r>
        <w:rPr>
          <w:rFonts w:ascii="Courier New" w:hAnsi="Courier New"/>
          <w:sz w:val="18"/>
        </w:rPr>
        <w:t>□ Create all 9 pages (copy from Section 7)</w:t>
        <w:br/>
        <w:t>□ Set up menus (Section 4)</w:t>
        <w:br/>
        <w:t>□ Announcement bar text</w:t>
        <w:br/>
        <w:t>□ WhatsApp button app</w:t>
      </w:r>
    </w:p>
    <w:p>
      <w:pPr>
        <w:pStyle w:val="Heading3"/>
      </w:pPr>
      <w:r>
        <w:t>Day 3: Products</w:t>
      </w:r>
    </w:p>
    <w:p>
      <w:r>
        <w:rPr>
          <w:rFonts w:ascii="Courier New" w:hAnsi="Courier New"/>
          <w:sz w:val="18"/>
        </w:rPr>
        <w:t>□ Create 5 collections</w:t>
        <w:br/>
        <w:t>□ Add 8-10 products</w:t>
        <w:br/>
        <w:t>□ 4-6 images each</w:t>
        <w:br/>
        <w:t>□ SKU: JUBELAY-HIJAB-BLK-001 format</w:t>
      </w:r>
    </w:p>
    <w:p>
      <w:pPr>
        <w:pStyle w:val="Heading3"/>
      </w:pPr>
      <w:r>
        <w:t>Day 4: Payments + Shipping</w:t>
      </w:r>
    </w:p>
    <w:p>
      <w:r>
        <w:rPr>
          <w:rFonts w:ascii="Courier New" w:hAnsi="Courier New"/>
          <w:sz w:val="18"/>
        </w:rPr>
        <w:t>□ Enable COD</w:t>
        <w:br/>
        <w:t>□ JazzCash / EasyPaisa</w:t>
        <w:br/>
        <w:t>□ Shipping zones + free shipping rule</w:t>
      </w:r>
    </w:p>
    <w:p>
      <w:pPr>
        <w:pStyle w:val="Heading3"/>
      </w:pPr>
      <w:r>
        <w:t>Day 5: Homepage</w:t>
      </w:r>
    </w:p>
    <w:p>
      <w:r>
        <w:rPr>
          <w:rFonts w:ascii="Courier New" w:hAnsi="Courier New"/>
          <w:sz w:val="18"/>
        </w:rPr>
        <w:t>□ Hero banner</w:t>
        <w:br/>
        <w:t>□ Featured collections</w:t>
        <w:br/>
        <w:t>□ Testimonials</w:t>
        <w:br/>
        <w:t>□ Newsletter</w:t>
        <w:br/>
        <w:t>□ Mobile check</w:t>
      </w:r>
    </w:p>
    <w:p>
      <w:pPr>
        <w:pStyle w:val="Heading3"/>
      </w:pPr>
      <w:r>
        <w:t>Day 6: Launch</w:t>
      </w:r>
    </w:p>
    <w:p>
      <w:r>
        <w:rPr>
          <w:rFonts w:ascii="Courier New" w:hAnsi="Courier New"/>
          <w:sz w:val="18"/>
        </w:rPr>
        <w:t>□ Test COD order</w:t>
        <w:br/>
        <w:t>□ All links working</w:t>
        <w:br/>
        <w:t>□ Connect jubelay.pk domain</w:t>
        <w:br/>
        <w:t>□ Remove password → GO LIVE</w:t>
      </w:r>
    </w:p>
    <w:p>
      <w:r>
        <w:t>──────────────────────────────────────────────────</w:t>
      </w:r>
    </w:p>
    <w:p>
      <w:pPr>
        <w:pStyle w:val="Heading2"/>
      </w:pPr>
      <w:r>
        <w:t>11. PRODUCT LISTING TEMPLATE</w:t>
      </w:r>
    </w:p>
    <w:p>
      <w:pPr>
        <w:pStyle w:val="Heading3"/>
      </w:pPr>
      <w:r>
        <w:t>Title</w:t>
      </w:r>
    </w:p>
    <w:p>
      <w:r>
        <w:rPr>
          <w:rFonts w:ascii="Courier New" w:hAnsi="Courier New"/>
          <w:sz w:val="18"/>
        </w:rPr>
        <w:t>JUBELAY Instant Jersey Hijab Set — Black | Ready to Wear with Magnetic Pins | Free Size</w:t>
      </w:r>
    </w:p>
    <w:p>
      <w:pPr>
        <w:pStyle w:val="Heading3"/>
      </w:pPr>
      <w:r>
        <w:t>Description</w:t>
      </w:r>
    </w:p>
    <w:p>
      <w:r>
        <w:rPr>
          <w:rFonts w:ascii="Courier New" w:hAnsi="Courier New"/>
          <w:sz w:val="18"/>
        </w:rPr>
        <w:t>Slip on elegance in seconds with the JUBELAY Instant Jersey Hijab Set in classic Black.</w:t>
        <w:br/>
        <w:br/>
        <w:t>No pins needed, no slipping, no fuss — just pure effortless style.</w:t>
        <w:br/>
        <w:br/>
        <w:t>✨ WHAT'S INCLUDED:</w:t>
        <w:br/>
        <w:t>• 1x Instant Jersey Hijab with Built-in Cap (Black)</w:t>
        <w:br/>
        <w:t>• 2x Magnetic Hijab Pins (Gold finish)</w:t>
        <w:br/>
        <w:t>• 1x Branded JUBELAY Pouch</w:t>
        <w:br/>
        <w:br/>
        <w:t>✨ WHY YOU'LL LOVE IT:</w:t>
        <w:br/>
        <w:t>• Ready in seconds — just slip on and go</w:t>
        <w:br/>
        <w:t>• Premium stretch jersey — soft, breathable</w:t>
        <w:br/>
        <w:t>• Built-in cap — no underscarf needed</w:t>
        <w:br/>
        <w:t>• Magnetic pins — secure without damage</w:t>
        <w:br/>
        <w:t>• Free size — fits comfortably</w:t>
        <w:br/>
        <w:br/>
        <w:t>✨ FABRIC &amp; CARE:</w:t>
        <w:br/>
        <w:t>• 95% Cotton, 5% Spandex</w:t>
        <w:br/>
        <w:t>• Hand wash, hang dry</w:t>
        <w:br/>
        <w:br/>
        <w:t>✨ SHIPPING:</w:t>
        <w:br/>
        <w:t>• FREE delivery above Rs. 2,000</w:t>
        <w:br/>
        <w:t>• 2-5 days across Pakistan</w:t>
        <w:br/>
        <w:t>• COD available</w:t>
        <w:br/>
        <w:br/>
        <w:t>Style Made Simple. Shop JUBELAY.</w:t>
      </w:r>
    </w:p>
    <w:p>
      <w:pPr>
        <w:pStyle w:val="Heading3"/>
      </w:pPr>
      <w:r>
        <w:t>SEO</w:t>
      </w:r>
    </w:p>
    <w:p>
      <w:r>
        <w:rPr>
          <w:rFonts w:ascii="Courier New" w:hAnsi="Courier New"/>
          <w:sz w:val="18"/>
        </w:rPr>
        <w:t>Title: JUBELAY Instant Jersey Hijab Black — Ready to Wear Pakistan | COD</w:t>
        <w:br/>
        <w:t>Description: Buy JUBELAY Instant Jersey Hijab Set Black. Ready-to-wear with magnetic pins. Free COD delivery Pakistan.</w:t>
        <w:br/>
        <w:t>Tags: hijab, instant hijab, jersey hijab, jubelay, modest fashion, pakistan hijab, COD</w:t>
      </w:r>
    </w:p>
    <w:p>
      <w:pPr>
        <w:pStyle w:val="Heading3"/>
      </w:pPr>
      <w:r>
        <w:t>SKU Format</w:t>
      </w:r>
    </w:p>
    <w:p>
      <w:r>
        <w:rPr>
          <w:rFonts w:ascii="Courier New" w:hAnsi="Courier New"/>
          <w:sz w:val="18"/>
        </w:rPr>
        <w:t>JUBELAY-HIJAB-BLK-001</w:t>
        <w:br/>
        <w:t>JUBELAY-HIJAB-BEG-001</w:t>
        <w:br/>
        <w:t>JUBELAY-HIJAB-ROS-001</w:t>
        <w:br/>
        <w:t>JUBELAY-PIN-GLD-001</w:t>
        <w:br/>
        <w:t>JUBELAY-BND-STR-001</w:t>
      </w:r>
    </w:p>
    <w:p>
      <w:r>
        <w:t>──────────────────────────────────────────────────</w:t>
      </w:r>
    </w:p>
    <w:p>
      <w:pPr>
        <w:pStyle w:val="Heading2"/>
      </w:pPr>
      <w:r>
        <w:t>12. LAUNCH CHECKLIST</w:t>
      </w:r>
    </w:p>
    <w:p>
      <w:r>
        <w:rPr>
          <w:rFonts w:ascii="Courier New" w:hAnsi="Courier New"/>
          <w:sz w:val="18"/>
        </w:rPr>
        <w:t>BRAND</w:t>
        <w:br/>
        <w:t>□ Name: JUBELAY</w:t>
        <w:br/>
        <w:t>□ Logo uploaded</w:t>
        <w:br/>
        <w:t>□ Colors + fonts set</w:t>
        <w:br/>
        <w:t>□ @jubelay.pk social accounts</w:t>
        <w:br/>
        <w:br/>
        <w:t>STORE</w:t>
        <w:br/>
        <w:t>□ Shopify + Dawn theme</w:t>
        <w:br/>
        <w:t>□ Domain jubelay.pk connected</w:t>
        <w:br/>
        <w:t>□ 9 pages live</w:t>
        <w:br/>
        <w:t>□ 8-10 products listed</w:t>
        <w:br/>
        <w:t>□ COD + JazzCash + EasyPaisa enabled</w:t>
        <w:br/>
        <w:t>□ Shipping zones set</w:t>
        <w:br/>
        <w:t>□ WhatsApp button installed</w:t>
        <w:br/>
        <w:t>□ Mobile tested</w:t>
        <w:br/>
        <w:t>□ Test order placed</w:t>
        <w:br/>
        <w:t>□ GO LIVE</w:t>
      </w:r>
    </w:p>
    <w:p>
      <w:r>
        <w:t>──────────────────────────────────────────────────</w:t>
      </w:r>
    </w:p>
    <w:p>
      <w:pPr>
        <w:pStyle w:val="Heading2"/>
      </w:pPr>
      <w:r>
        <w:t>13. COST BREAKDOWN</w:t>
      </w:r>
    </w:p>
    <w:p>
      <w:pPr>
        <w:pStyle w:val="Heading3"/>
      </w:pPr>
      <w:r>
        <w:t>Minimum Start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PKR</w:t>
            </w:r>
          </w:p>
        </w:tc>
      </w:tr>
      <w:tr>
        <w:tc>
          <w:tcPr>
            <w:tcW w:type="dxa" w:w="4320"/>
          </w:tcPr>
          <w:p>
            <w:r>
              <w:t>Shopify ($1 promo)</w:t>
            </w:r>
          </w:p>
        </w:tc>
        <w:tc>
          <w:tcPr>
            <w:tcW w:type="dxa" w:w="4320"/>
          </w:tcPr>
          <w:p>
            <w:r>
              <w:t>~280</w:t>
            </w:r>
          </w:p>
        </w:tc>
      </w:tr>
      <w:tr>
        <w:tc>
          <w:tcPr>
            <w:tcW w:type="dxa" w:w="4320"/>
          </w:tcPr>
          <w:p>
            <w:r>
              <w:t>Domain .pk</w:t>
            </w:r>
          </w:p>
        </w:tc>
        <w:tc>
          <w:tcPr>
            <w:tcW w:type="dxa" w:w="4320"/>
          </w:tcPr>
          <w:p>
            <w:r>
              <w:t>1,500</w:t>
            </w:r>
          </w:p>
        </w:tc>
      </w:tr>
      <w:tr>
        <w:tc>
          <w:tcPr>
            <w:tcW w:type="dxa" w:w="4320"/>
          </w:tcPr>
          <w:p>
            <w:r>
              <w:t>Sample stock (5 sets)</w:t>
            </w:r>
          </w:p>
        </w:tc>
        <w:tc>
          <w:tcPr>
            <w:tcW w:type="dxa" w:w="4320"/>
          </w:tcPr>
          <w:p>
            <w:r>
              <w:t>3,000-4,000</w:t>
            </w:r>
          </w:p>
        </w:tc>
      </w:tr>
      <w:tr>
        <w:tc>
          <w:tcPr>
            <w:tcW w:type="dxa" w:w="4320"/>
          </w:tcPr>
          <w:p>
            <w:r>
              <w:t>Packaging</w:t>
            </w:r>
          </w:p>
        </w:tc>
        <w:tc>
          <w:tcPr>
            <w:tcW w:type="dxa" w:w="4320"/>
          </w:tcPr>
          <w:p>
            <w:r>
              <w:t>1,500</w:t>
            </w:r>
          </w:p>
        </w:tc>
      </w:tr>
      <w:tr>
        <w:tc>
          <w:tcPr>
            <w:tcW w:type="dxa" w:w="4320"/>
          </w:tcPr>
          <w:p>
            <w:r>
              <w:t>Ads (15 days)</w:t>
            </w:r>
          </w:p>
        </w:tc>
        <w:tc>
          <w:tcPr>
            <w:tcW w:type="dxa" w:w="4320"/>
          </w:tcPr>
          <w:p>
            <w:r>
              <w:t>7,500</w:t>
            </w:r>
          </w:p>
        </w:tc>
      </w:tr>
      <w:tr>
        <w:tc>
          <w:tcPr>
            <w:tcW w:type="dxa" w:w="4320"/>
          </w:tcPr>
          <w:p>
            <w:r>
              <w:t>**TOTAL**</w:t>
            </w:r>
          </w:p>
        </w:tc>
        <w:tc>
          <w:tcPr>
            <w:tcW w:type="dxa" w:w="4320"/>
          </w:tcPr>
          <w:p>
            <w:r>
              <w:t>**~14,000-16,000**</w:t>
            </w:r>
          </w:p>
        </w:tc>
      </w:tr>
    </w:tbl>
    <w:p/>
    <w:p>
      <w:pPr>
        <w:pStyle w:val="Heading3"/>
      </w:pPr>
      <w:r>
        <w:t>Proper Launch (Month 1)</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PKR</w:t>
            </w:r>
          </w:p>
        </w:tc>
      </w:tr>
      <w:tr>
        <w:tc>
          <w:tcPr>
            <w:tcW w:type="dxa" w:w="4320"/>
          </w:tcPr>
          <w:p>
            <w:r>
              <w:t>Shopify plan</w:t>
            </w:r>
          </w:p>
        </w:tc>
        <w:tc>
          <w:tcPr>
            <w:tcW w:type="dxa" w:w="4320"/>
          </w:tcPr>
          <w:p>
            <w:r>
              <w:t>8,000-11,000</w:t>
            </w:r>
          </w:p>
        </w:tc>
      </w:tr>
      <w:tr>
        <w:tc>
          <w:tcPr>
            <w:tcW w:type="dxa" w:w="4320"/>
          </w:tcPr>
          <w:p>
            <w:r>
              <w:t>Domain</w:t>
            </w:r>
          </w:p>
        </w:tc>
        <w:tc>
          <w:tcPr>
            <w:tcW w:type="dxa" w:w="4320"/>
          </w:tcPr>
          <w:p>
            <w:r>
              <w:t>2,000</w:t>
            </w:r>
          </w:p>
        </w:tc>
      </w:tr>
      <w:tr>
        <w:tc>
          <w:tcPr>
            <w:tcW w:type="dxa" w:w="4320"/>
          </w:tcPr>
          <w:p>
            <w:r>
              <w:t>Stock (30 sets)</w:t>
            </w:r>
          </w:p>
        </w:tc>
        <w:tc>
          <w:tcPr>
            <w:tcW w:type="dxa" w:w="4320"/>
          </w:tcPr>
          <w:p>
            <w:r>
              <w:t>15,000-22,500</w:t>
            </w:r>
          </w:p>
        </w:tc>
      </w:tr>
      <w:tr>
        <w:tc>
          <w:tcPr>
            <w:tcW w:type="dxa" w:w="4320"/>
          </w:tcPr>
          <w:p>
            <w:r>
              <w:t>Packaging</w:t>
            </w:r>
          </w:p>
        </w:tc>
        <w:tc>
          <w:tcPr>
            <w:tcW w:type="dxa" w:w="4320"/>
          </w:tcPr>
          <w:p>
            <w:r>
              <w:t>3,000-5,000</w:t>
            </w:r>
          </w:p>
        </w:tc>
      </w:tr>
      <w:tr>
        <w:tc>
          <w:tcPr>
            <w:tcW w:type="dxa" w:w="4320"/>
          </w:tcPr>
          <w:p>
            <w:r>
              <w:t>Ads</w:t>
            </w:r>
          </w:p>
        </w:tc>
        <w:tc>
          <w:tcPr>
            <w:tcW w:type="dxa" w:w="4320"/>
          </w:tcPr>
          <w:p>
            <w:r>
              <w:t>20,000-30,000</w:t>
            </w:r>
          </w:p>
        </w:tc>
      </w:tr>
      <w:tr>
        <w:tc>
          <w:tcPr>
            <w:tcW w:type="dxa" w:w="4320"/>
          </w:tcPr>
          <w:p>
            <w:r>
              <w:t>**TOTAL**</w:t>
            </w:r>
          </w:p>
        </w:tc>
        <w:tc>
          <w:tcPr>
            <w:tcW w:type="dxa" w:w="4320"/>
          </w:tcPr>
          <w:p>
            <w:r>
              <w:t>**~58,000-86,000**</w:t>
            </w:r>
          </w:p>
        </w:tc>
      </w:tr>
    </w:tbl>
    <w:p/>
    <w:p>
      <w:pPr>
        <w:pStyle w:val="Heading3"/>
      </w:pPr>
      <w:r>
        <w:t>Per Order (Rs. 1,799 sale)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PKR</w:t>
            </w:r>
          </w:p>
        </w:tc>
      </w:tr>
      <w:tr>
        <w:tc>
          <w:tcPr>
            <w:tcW w:type="dxa" w:w="4320"/>
          </w:tcPr>
          <w:p>
            <w:r>
              <w:t>Product</w:t>
            </w:r>
          </w:p>
        </w:tc>
        <w:tc>
          <w:tcPr>
            <w:tcW w:type="dxa" w:w="4320"/>
          </w:tcPr>
          <w:p>
            <w:r>
              <w:t>650</w:t>
            </w:r>
          </w:p>
        </w:tc>
      </w:tr>
      <w:tr>
        <w:tc>
          <w:tcPr>
            <w:tcW w:type="dxa" w:w="4320"/>
          </w:tcPr>
          <w:p>
            <w:r>
              <w:t>Packaging</w:t>
            </w:r>
          </w:p>
        </w:tc>
        <w:tc>
          <w:tcPr>
            <w:tcW w:type="dxa" w:w="4320"/>
          </w:tcPr>
          <w:p>
            <w:r>
              <w:t>40</w:t>
            </w:r>
          </w:p>
        </w:tc>
      </w:tr>
      <w:tr>
        <w:tc>
          <w:tcPr>
            <w:tcW w:type="dxa" w:w="4320"/>
          </w:tcPr>
          <w:p>
            <w:r>
              <w:t>Courier</w:t>
            </w:r>
          </w:p>
        </w:tc>
        <w:tc>
          <w:tcPr>
            <w:tcW w:type="dxa" w:w="4320"/>
          </w:tcPr>
          <w:p>
            <w:r>
              <w:t>160</w:t>
            </w:r>
          </w:p>
        </w:tc>
      </w:tr>
      <w:tr>
        <w:tc>
          <w:tcPr>
            <w:tcW w:type="dxa" w:w="4320"/>
          </w:tcPr>
          <w:p>
            <w:r>
              <w:t>Fees</w:t>
            </w:r>
          </w:p>
        </w:tc>
        <w:tc>
          <w:tcPr>
            <w:tcW w:type="dxa" w:w="4320"/>
          </w:tcPr>
          <w:p>
            <w:r>
              <w:t>72</w:t>
            </w:r>
          </w:p>
        </w:tc>
      </w:tr>
      <w:tr>
        <w:tc>
          <w:tcPr>
            <w:tcW w:type="dxa" w:w="4320"/>
          </w:tcPr>
          <w:p>
            <w:r>
              <w:t>Ads</w:t>
            </w:r>
          </w:p>
        </w:tc>
        <w:tc>
          <w:tcPr>
            <w:tcW w:type="dxa" w:w="4320"/>
          </w:tcPr>
          <w:p>
            <w:r>
              <w:t>250</w:t>
            </w:r>
          </w:p>
        </w:tc>
      </w:tr>
      <w:tr>
        <w:tc>
          <w:tcPr>
            <w:tcW w:type="dxa" w:w="4320"/>
          </w:tcPr>
          <w:p>
            <w:r>
              <w:t>**Profit**</w:t>
            </w:r>
          </w:p>
        </w:tc>
        <w:tc>
          <w:tcPr>
            <w:tcW w:type="dxa" w:w="4320"/>
          </w:tcPr>
          <w:p>
            <w:r>
              <w:t>**~627/order**</w:t>
            </w:r>
          </w:p>
        </w:tc>
      </w:tr>
    </w:tbl>
    <w:p/>
    <w:p>
      <w:r>
        <w:t>──────────────────────────────────────────────────</w:t>
      </w:r>
    </w:p>
    <w:p>
      <w:pPr>
        <w:pStyle w:val="Heading2"/>
      </w:pPr>
      <w:r>
        <w:t>14. MONTHLY RUNNING COSTS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PKR/month</w:t>
            </w:r>
          </w:p>
        </w:tc>
      </w:tr>
      <w:tr>
        <w:tc>
          <w:tcPr>
            <w:tcW w:type="dxa" w:w="4320"/>
          </w:tcPr>
          <w:p>
            <w:r>
              <w:t>Shopify</w:t>
            </w:r>
          </w:p>
        </w:tc>
        <w:tc>
          <w:tcPr>
            <w:tcW w:type="dxa" w:w="4320"/>
          </w:tcPr>
          <w:p>
            <w:r>
              <w:t>8,000-11,000</w:t>
            </w:r>
          </w:p>
        </w:tc>
      </w:tr>
      <w:tr>
        <w:tc>
          <w:tcPr>
            <w:tcW w:type="dxa" w:w="4320"/>
          </w:tcPr>
          <w:p>
            <w:r>
              <w:t>Apps</w:t>
            </w:r>
          </w:p>
        </w:tc>
        <w:tc>
          <w:tcPr>
            <w:tcW w:type="dxa" w:w="4320"/>
          </w:tcPr>
          <w:p>
            <w:r>
              <w:t>2,000</w:t>
            </w:r>
          </w:p>
        </w:tc>
      </w:tr>
      <w:tr>
        <w:tc>
          <w:tcPr>
            <w:tcW w:type="dxa" w:w="4320"/>
          </w:tcPr>
          <w:p>
            <w:r>
              <w:t>Ads</w:t>
            </w:r>
          </w:p>
        </w:tc>
        <w:tc>
          <w:tcPr>
            <w:tcW w:type="dxa" w:w="4320"/>
          </w:tcPr>
          <w:p>
            <w:r>
              <w:t>20,000-40,000</w:t>
            </w:r>
          </w:p>
        </w:tc>
      </w:tr>
      <w:tr>
        <w:tc>
          <w:tcPr>
            <w:tcW w:type="dxa" w:w="4320"/>
          </w:tcPr>
          <w:p>
            <w:r>
              <w:t>Stock</w:t>
            </w:r>
          </w:p>
        </w:tc>
        <w:tc>
          <w:tcPr>
            <w:tcW w:type="dxa" w:w="4320"/>
          </w:tcPr>
          <w:p>
            <w:r>
              <w:t>15,000-22,500</w:t>
            </w:r>
          </w:p>
        </w:tc>
      </w:tr>
      <w:tr>
        <w:tc>
          <w:tcPr>
            <w:tcW w:type="dxa" w:w="4320"/>
          </w:tcPr>
          <w:p>
            <w:r>
              <w:t>**Total**</w:t>
            </w:r>
          </w:p>
        </w:tc>
        <w:tc>
          <w:tcPr>
            <w:tcW w:type="dxa" w:w="4320"/>
          </w:tcPr>
          <w:p>
            <w:r>
              <w:t>**~47,000-77,500**</w:t>
            </w:r>
          </w:p>
        </w:tc>
      </w:tr>
    </w:tbl>
    <w:p/>
    <w:p>
      <w:r>
        <w:t>──────────────────────────────────────────────────</w:t>
      </w:r>
    </w:p>
    <w:p>
      <w:pPr>
        <w:pStyle w:val="Heading2"/>
      </w:pPr>
      <w:r>
        <w:t>QUICK REFERENCE</w:t>
      </w:r>
    </w:p>
    <w:p>
      <w:r>
        <w:rPr>
          <w:rFonts w:ascii="Courier New" w:hAnsi="Courier New"/>
          <w:sz w:val="18"/>
        </w:rPr>
        <w:t>BRAND:     JUBELAY</w:t>
        <w:br/>
        <w:t>TAGLINE:   Style Made Simple</w:t>
        <w:br/>
        <w:t>PRODUCT:   Instant Jersey Hijab Set</w:t>
        <w:br/>
        <w:t>PRICE:     PKR 1,799</w:t>
        <w:br/>
        <w:t>DOMAIN:    jubelay.pk</w:t>
        <w:br/>
        <w:t>THEME:     Dawn (free)</w:t>
        <w:br/>
        <w:t>COLORS:    #2C2C2C + #C9A96E + #FFFFFF</w:t>
        <w:br/>
        <w:t>FONTS:     Playfair Display + Assistant</w:t>
        <w:br/>
        <w:t>PAYMENT:   COD + JazzCash + EasyPaisa</w:t>
        <w:br/>
        <w:t>INSTAGRAM: @jubelay.pk</w:t>
      </w:r>
    </w:p>
    <w:p>
      <w:r>
        <w:t>──────────────────────────────────────────────────</w:t>
      </w:r>
    </w:p>
    <w:p>
      <w:r>
        <w:t>*JUBELAY Brand Kit v1.0 — Shopify Pakistan Launch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